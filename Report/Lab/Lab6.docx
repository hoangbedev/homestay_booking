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70E9" w14:textId="77777777" w:rsidR="005B006D" w:rsidRDefault="005B006D" w:rsidP="005B006D">
      <w:r>
        <w:t>LAB 6: IMPLEMENTING THE API GATEWAY PATTERN</w:t>
      </w:r>
    </w:p>
    <w:p w14:paraId="109AAC91" w14:textId="1DD3665D" w:rsidR="005B006D" w:rsidRDefault="005B006D" w:rsidP="005B006D">
      <w:r>
        <w:t>Applied to VIETCHILL Hotel Booking System</w:t>
      </w:r>
    </w:p>
    <w:p w14:paraId="24F901F1" w14:textId="520AC172" w:rsidR="005B006D" w:rsidRDefault="005B006D" w:rsidP="005B006D">
      <w:r>
        <w:t>OVERVIEW</w:t>
      </w:r>
    </w:p>
    <w:p w14:paraId="6333BD17" w14:textId="01AC0D15" w:rsidR="005B006D" w:rsidRDefault="005B006D" w:rsidP="005B006D">
      <w:r>
        <w:t>This lab focuses on implementing the API Gateway Pattern applied to the VIETCHILL Hotel Booking microservices architecture. The Gateway acts as the single entry point for all client requests, routing them to the correct backend services (Room Service and Booking Service) and handling cross-cutting concerns such as token-based security and role-based access control.</w:t>
      </w:r>
    </w:p>
    <w:p w14:paraId="77F9C818" w14:textId="407E89DD" w:rsidR="005B006D" w:rsidRDefault="005B006D" w:rsidP="005B006D">
      <w:r>
        <w:t>OBJECTIVES</w:t>
      </w:r>
    </w:p>
    <w:p w14:paraId="447E46B1" w14:textId="77777777" w:rsidR="005B006D" w:rsidRDefault="005B006D" w:rsidP="005B006D">
      <w:r>
        <w:t>1. Understand the role of the API Gateway in the VIETCHILL microservices architecture.</w:t>
      </w:r>
    </w:p>
    <w:p w14:paraId="3B6AC573" w14:textId="77777777" w:rsidR="005B006D" w:rsidRDefault="005B006D" w:rsidP="005B006D">
      <w:r>
        <w:t>2. Implement a reverse proxy/router using Flask and the requests library.</w:t>
      </w:r>
    </w:p>
    <w:p w14:paraId="0A259BC1" w14:textId="77777777" w:rsidR="005B006D" w:rsidRDefault="005B006D" w:rsidP="005B006D">
      <w:r>
        <w:t>3. Configure the Gateway to route requests to two backend services: Room Service and Booking Service.</w:t>
      </w:r>
    </w:p>
    <w:p w14:paraId="51157F49" w14:textId="517BB5B5" w:rsidR="005B006D" w:rsidRDefault="005B006D" w:rsidP="005B006D">
      <w:r>
        <w:t>4. Implement token validation and admin-level authorization as cross-cutting security concerns on the Gateway layer.</w:t>
      </w:r>
    </w:p>
    <w:p w14:paraId="40C0EB30" w14:textId="77777777" w:rsidR="005B006D" w:rsidRDefault="005B006D" w:rsidP="005B006D">
      <w:r>
        <w:t>TECHNOLOGY &amp; TOOL INSTALLATION</w:t>
      </w:r>
    </w:p>
    <w:p w14:paraId="440B57D8" w14:textId="77777777" w:rsidR="005B006D" w:rsidRDefault="005B006D" w:rsidP="005B006D"/>
    <w:tbl>
      <w:tblPr>
        <w:tblStyle w:val="TableGrid"/>
        <w:tblW w:w="0" w:type="auto"/>
        <w:tblLook w:val="04A0" w:firstRow="1" w:lastRow="0" w:firstColumn="1" w:lastColumn="0" w:noHBand="0" w:noVBand="1"/>
      </w:tblPr>
      <w:tblGrid>
        <w:gridCol w:w="4291"/>
        <w:gridCol w:w="4339"/>
      </w:tblGrid>
      <w:tr w:rsidR="00A215CA" w:rsidRPr="00A215CA" w14:paraId="1969AED3" w14:textId="77777777">
        <w:tc>
          <w:tcPr>
            <w:tcW w:w="4428" w:type="dxa"/>
          </w:tcPr>
          <w:p w14:paraId="1D22C321" w14:textId="77777777" w:rsidR="00A215CA" w:rsidRPr="00A215CA" w:rsidRDefault="00A215CA" w:rsidP="003F6915">
            <w:r w:rsidRPr="00A215CA">
              <w:t>Tool</w:t>
            </w:r>
          </w:p>
        </w:tc>
        <w:tc>
          <w:tcPr>
            <w:tcW w:w="4428" w:type="dxa"/>
          </w:tcPr>
          <w:p w14:paraId="59A4915E" w14:textId="77777777" w:rsidR="00A215CA" w:rsidRPr="00A215CA" w:rsidRDefault="00A215CA" w:rsidP="003F6915">
            <w:r w:rsidRPr="00A215CA">
              <w:t>Purpose / Setup</w:t>
            </w:r>
          </w:p>
        </w:tc>
      </w:tr>
      <w:tr w:rsidR="00A215CA" w:rsidRPr="00A215CA" w14:paraId="295C84CD" w14:textId="77777777">
        <w:tc>
          <w:tcPr>
            <w:tcW w:w="4428" w:type="dxa"/>
          </w:tcPr>
          <w:p w14:paraId="066488CE" w14:textId="77777777" w:rsidR="00A215CA" w:rsidRPr="00A215CA" w:rsidRDefault="00A215CA" w:rsidP="003F6915">
            <w:r w:rsidRPr="00A215CA">
              <w:t>Python 3.x</w:t>
            </w:r>
          </w:p>
        </w:tc>
        <w:tc>
          <w:tcPr>
            <w:tcW w:w="4428" w:type="dxa"/>
          </w:tcPr>
          <w:p w14:paraId="59E10A7F" w14:textId="77777777" w:rsidR="00A215CA" w:rsidRPr="00A215CA" w:rsidRDefault="00A215CA" w:rsidP="003F6915">
            <w:r w:rsidRPr="00A215CA">
              <w:t>Core programming language. Ensure Python 3 is installed.</w:t>
            </w:r>
          </w:p>
        </w:tc>
      </w:tr>
      <w:tr w:rsidR="00A215CA" w:rsidRPr="00A215CA" w14:paraId="0F6C91B7" w14:textId="77777777">
        <w:tc>
          <w:tcPr>
            <w:tcW w:w="4428" w:type="dxa"/>
          </w:tcPr>
          <w:p w14:paraId="5D5F7E11" w14:textId="77777777" w:rsidR="00A215CA" w:rsidRPr="00A215CA" w:rsidRDefault="00A215CA" w:rsidP="003F6915">
            <w:r w:rsidRPr="00A215CA">
              <w:t>Flask</w:t>
            </w:r>
          </w:p>
        </w:tc>
        <w:tc>
          <w:tcPr>
            <w:tcW w:w="4428" w:type="dxa"/>
          </w:tcPr>
          <w:p w14:paraId="33744AF6" w14:textId="77777777" w:rsidR="00A215CA" w:rsidRPr="00A215CA" w:rsidRDefault="00A215CA" w:rsidP="003F6915">
            <w:r w:rsidRPr="00A215CA">
              <w:t>Lightweight web framework for the Gateway server. Run: pip install Flask</w:t>
            </w:r>
          </w:p>
        </w:tc>
      </w:tr>
      <w:tr w:rsidR="00A215CA" w:rsidRPr="00A215CA" w14:paraId="73DD4D5B" w14:textId="77777777">
        <w:tc>
          <w:tcPr>
            <w:tcW w:w="4428" w:type="dxa"/>
          </w:tcPr>
          <w:p w14:paraId="531EE4DC" w14:textId="77777777" w:rsidR="00A215CA" w:rsidRPr="00A215CA" w:rsidRDefault="00A215CA" w:rsidP="003F6915">
            <w:r w:rsidRPr="00A215CA">
              <w:t>requests</w:t>
            </w:r>
          </w:p>
        </w:tc>
        <w:tc>
          <w:tcPr>
            <w:tcW w:w="4428" w:type="dxa"/>
          </w:tcPr>
          <w:p w14:paraId="633E9B6B" w14:textId="77777777" w:rsidR="00A215CA" w:rsidRPr="00A215CA" w:rsidRDefault="00A215CA" w:rsidP="003F6915">
            <w:r w:rsidRPr="00A215CA">
              <w:t>Python library for forwarding HTTP calls to backend services. Run: pip install requests</w:t>
            </w:r>
          </w:p>
        </w:tc>
      </w:tr>
      <w:tr w:rsidR="00A215CA" w:rsidRPr="00A215CA" w14:paraId="2A59DED9" w14:textId="77777777">
        <w:tc>
          <w:tcPr>
            <w:tcW w:w="4428" w:type="dxa"/>
          </w:tcPr>
          <w:p w14:paraId="0BED9512" w14:textId="77777777" w:rsidR="00A215CA" w:rsidRPr="00A215CA" w:rsidRDefault="00A215CA" w:rsidP="003F6915">
            <w:r w:rsidRPr="00A215CA">
              <w:t>Room Service (Lab 5)</w:t>
            </w:r>
          </w:p>
        </w:tc>
        <w:tc>
          <w:tcPr>
            <w:tcW w:w="4428" w:type="dxa"/>
          </w:tcPr>
          <w:p w14:paraId="347C9481" w14:textId="77777777" w:rsidR="00A215CA" w:rsidRPr="00A215CA" w:rsidRDefault="00A215CA" w:rsidP="003F6915">
            <w:r w:rsidRPr="00A215CA">
              <w:t>Backend service (from Lab 5) handling hotel room data. Must be running on http://127.0.0.1:5001</w:t>
            </w:r>
          </w:p>
        </w:tc>
      </w:tr>
      <w:tr w:rsidR="00A215CA" w:rsidRPr="00A215CA" w14:paraId="7FE89361" w14:textId="77777777">
        <w:tc>
          <w:tcPr>
            <w:tcW w:w="4428" w:type="dxa"/>
          </w:tcPr>
          <w:p w14:paraId="54C6F755" w14:textId="77777777" w:rsidR="00A215CA" w:rsidRPr="00A215CA" w:rsidRDefault="00A215CA" w:rsidP="003F6915">
            <w:r w:rsidRPr="00A215CA">
              <w:t>Booking Service (new)</w:t>
            </w:r>
          </w:p>
        </w:tc>
        <w:tc>
          <w:tcPr>
            <w:tcW w:w="4428" w:type="dxa"/>
          </w:tcPr>
          <w:p w14:paraId="700B632C" w14:textId="77777777" w:rsidR="00A215CA" w:rsidRPr="00A215CA" w:rsidRDefault="00A215CA" w:rsidP="003F6915">
            <w:r w:rsidRPr="00A215CA">
              <w:t>New stub service for booking operations. Will run on http://127.0.0.1:5002</w:t>
            </w:r>
          </w:p>
        </w:tc>
      </w:tr>
    </w:tbl>
    <w:p w14:paraId="6D99E6F9" w14:textId="77777777" w:rsidR="005B006D" w:rsidRDefault="005B006D" w:rsidP="005B006D"/>
    <w:p w14:paraId="15582EB6" w14:textId="77777777" w:rsidR="005B006D" w:rsidRDefault="005B006D" w:rsidP="005B006D"/>
    <w:p w14:paraId="7304C492" w14:textId="77777777" w:rsidR="005B006D" w:rsidRDefault="005B006D" w:rsidP="005B006D"/>
    <w:p w14:paraId="18F607AF" w14:textId="77777777" w:rsidR="005B006D" w:rsidRDefault="005B006D" w:rsidP="005B006D">
      <w:r>
        <w:lastRenderedPageBreak/>
        <w:t>════════════════════════════════════════════════════════════════</w:t>
      </w:r>
    </w:p>
    <w:p w14:paraId="319174C1" w14:textId="77777777" w:rsidR="005B006D" w:rsidRDefault="005B006D" w:rsidP="005B006D">
      <w:r>
        <w:t>ACTIVITY PRACTICE 1: PROJECT SETUP</w:t>
      </w:r>
    </w:p>
    <w:p w14:paraId="3438E216" w14:textId="77777777" w:rsidR="005B006D" w:rsidRDefault="005B006D" w:rsidP="005B006D">
      <w:r>
        <w:t>════════════════════════════════════════════════════════════════</w:t>
      </w:r>
    </w:p>
    <w:p w14:paraId="054634E5" w14:textId="77777777" w:rsidR="005B006D" w:rsidRDefault="005B006D" w:rsidP="005B006D"/>
    <w:p w14:paraId="0974253C" w14:textId="11F6CA1B" w:rsidR="005B006D" w:rsidRDefault="005B006D" w:rsidP="005B006D">
      <w:r>
        <w:t>Goal: Create the Booking Service stub and the API Gateway project, then install the necessary libraries.</w:t>
      </w:r>
    </w:p>
    <w:p w14:paraId="71FFBABE" w14:textId="43B4301F" w:rsidR="005B006D" w:rsidRDefault="005B006D" w:rsidP="005B006D">
      <w:r>
        <w:t>STEP 1 – Create the Booking Service (Stub)</w:t>
      </w:r>
    </w:p>
    <w:p w14:paraId="35965D7A" w14:textId="72A6E595" w:rsidR="005B006D" w:rsidRDefault="005B006D" w:rsidP="005B006D">
      <w:r>
        <w:t>This is a lightweight stub service that simulates the booking backend. In a real system, this would connect to the MySQL database and manage the booking_order table.</w:t>
      </w:r>
    </w:p>
    <w:p w14:paraId="09F5FA4C" w14:textId="07C27A8C" w:rsidR="005B006D" w:rsidRDefault="005B006D" w:rsidP="005B006D">
      <w:r>
        <w:t>File: booking_service/booking_app.py</w:t>
      </w:r>
    </w:p>
    <w:p w14:paraId="7AC7E1D0" w14:textId="4AE3F240" w:rsidR="005B006D" w:rsidRDefault="005B006D" w:rsidP="005B006D">
      <w:r>
        <w:t>from flask import Flask, request, jsonify</w:t>
      </w:r>
    </w:p>
    <w:p w14:paraId="5DEF8C9B" w14:textId="63D3B2F4" w:rsidR="005B006D" w:rsidRDefault="005B006D" w:rsidP="005B006D">
      <w:r>
        <w:t>app = Flask(__name__)</w:t>
      </w:r>
    </w:p>
    <w:p w14:paraId="49F20341" w14:textId="77777777" w:rsidR="005B006D" w:rsidRDefault="005B006D" w:rsidP="005B006D">
      <w:r>
        <w:t># Simulated in-memory booking data (replaces DB for this lab)</w:t>
      </w:r>
    </w:p>
    <w:p w14:paraId="6473B27F" w14:textId="77777777" w:rsidR="005B006D" w:rsidRDefault="005B006D" w:rsidP="005B006D">
      <w:r>
        <w:t>bookings = [</w:t>
      </w:r>
    </w:p>
    <w:p w14:paraId="4593A2D4" w14:textId="77777777" w:rsidR="005B006D" w:rsidRDefault="005B006D" w:rsidP="005B006D">
      <w:r>
        <w:t xml:space="preserve">    {</w:t>
      </w:r>
    </w:p>
    <w:p w14:paraId="4BDA800C" w14:textId="77777777" w:rsidR="005B006D" w:rsidRDefault="005B006D" w:rsidP="005B006D">
      <w:r>
        <w:t xml:space="preserve">        "booking_id": 1,</w:t>
      </w:r>
    </w:p>
    <w:p w14:paraId="186F2ED1" w14:textId="77777777" w:rsidR="005B006D" w:rsidRDefault="005B006D" w:rsidP="005B006D">
      <w:r>
        <w:t xml:space="preserve">        "room_id": 1,</w:t>
      </w:r>
    </w:p>
    <w:p w14:paraId="7C63D553" w14:textId="77777777" w:rsidR="005B006D" w:rsidRDefault="005B006D" w:rsidP="005B006D">
      <w:r>
        <w:t xml:space="preserve">        "room_name": "Deluxe King Room",</w:t>
      </w:r>
    </w:p>
    <w:p w14:paraId="1CFBC358" w14:textId="77777777" w:rsidR="005B006D" w:rsidRDefault="005B006D" w:rsidP="005B006D">
      <w:r>
        <w:t xml:space="preserve">        "user_name": "Nguyen Van A",</w:t>
      </w:r>
    </w:p>
    <w:p w14:paraId="0181D9EB" w14:textId="77777777" w:rsidR="005B006D" w:rsidRDefault="005B006D" w:rsidP="005B006D">
      <w:r>
        <w:t xml:space="preserve">        "check_in": "2025-07-01",</w:t>
      </w:r>
    </w:p>
    <w:p w14:paraId="6D91C2C4" w14:textId="77777777" w:rsidR="005B006D" w:rsidRDefault="005B006D" w:rsidP="005B006D">
      <w:r>
        <w:t xml:space="preserve">        "check_out": "2025-07-03",</w:t>
      </w:r>
    </w:p>
    <w:p w14:paraId="0BE9D477" w14:textId="77777777" w:rsidR="005B006D" w:rsidRDefault="005B006D" w:rsidP="005B006D">
      <w:r>
        <w:t xml:space="preserve">        "total_price": 2400000,</w:t>
      </w:r>
    </w:p>
    <w:p w14:paraId="2488909B" w14:textId="77777777" w:rsidR="005B006D" w:rsidRDefault="005B006D" w:rsidP="005B006D">
      <w:r>
        <w:t xml:space="preserve">        "status": "booked"</w:t>
      </w:r>
    </w:p>
    <w:p w14:paraId="262046B4" w14:textId="77777777" w:rsidR="005B006D" w:rsidRDefault="005B006D" w:rsidP="005B006D">
      <w:r>
        <w:t xml:space="preserve">    },</w:t>
      </w:r>
    </w:p>
    <w:p w14:paraId="3F452A4D" w14:textId="77777777" w:rsidR="005B006D" w:rsidRDefault="005B006D" w:rsidP="005B006D">
      <w:r>
        <w:t xml:space="preserve">    {</w:t>
      </w:r>
    </w:p>
    <w:p w14:paraId="5B74ADAE" w14:textId="77777777" w:rsidR="005B006D" w:rsidRDefault="005B006D" w:rsidP="005B006D">
      <w:r>
        <w:lastRenderedPageBreak/>
        <w:t xml:space="preserve">        "booking_id": 2,</w:t>
      </w:r>
    </w:p>
    <w:p w14:paraId="2637C0A8" w14:textId="77777777" w:rsidR="005B006D" w:rsidRDefault="005B006D" w:rsidP="005B006D">
      <w:r>
        <w:t xml:space="preserve">        "room_id": 2,</w:t>
      </w:r>
    </w:p>
    <w:p w14:paraId="43E6BBB5" w14:textId="77777777" w:rsidR="005B006D" w:rsidRDefault="005B006D" w:rsidP="005B006D">
      <w:r>
        <w:t xml:space="preserve">        "room_name": "Superior Twin Room",</w:t>
      </w:r>
    </w:p>
    <w:p w14:paraId="05BBDDF5" w14:textId="77777777" w:rsidR="005B006D" w:rsidRDefault="005B006D" w:rsidP="005B006D">
      <w:r>
        <w:t xml:space="preserve">        "user_name": "Tran Thi B",</w:t>
      </w:r>
    </w:p>
    <w:p w14:paraId="133EB342" w14:textId="77777777" w:rsidR="005B006D" w:rsidRDefault="005B006D" w:rsidP="005B006D">
      <w:r>
        <w:t xml:space="preserve">        "check_in": "2025-07-05",</w:t>
      </w:r>
    </w:p>
    <w:p w14:paraId="676FA7BE" w14:textId="77777777" w:rsidR="005B006D" w:rsidRDefault="005B006D" w:rsidP="005B006D">
      <w:r>
        <w:t xml:space="preserve">        "check_out": "2025-07-07",</w:t>
      </w:r>
    </w:p>
    <w:p w14:paraId="418309C7" w14:textId="77777777" w:rsidR="005B006D" w:rsidRDefault="005B006D" w:rsidP="005B006D">
      <w:r>
        <w:t xml:space="preserve">        "total_price": 1800000,</w:t>
      </w:r>
    </w:p>
    <w:p w14:paraId="5B1AE465" w14:textId="77777777" w:rsidR="005B006D" w:rsidRDefault="005B006D" w:rsidP="005B006D">
      <w:r>
        <w:t xml:space="preserve">        "status": "pending"</w:t>
      </w:r>
    </w:p>
    <w:p w14:paraId="31B8CD03" w14:textId="77777777" w:rsidR="005B006D" w:rsidRDefault="005B006D" w:rsidP="005B006D">
      <w:r>
        <w:t xml:space="preserve">    }</w:t>
      </w:r>
    </w:p>
    <w:p w14:paraId="199DA929" w14:textId="77777777" w:rsidR="005B006D" w:rsidRDefault="005B006D" w:rsidP="005B006D">
      <w:r>
        <w:t>]</w:t>
      </w:r>
    </w:p>
    <w:p w14:paraId="506F3ECB" w14:textId="77777777" w:rsidR="005B006D" w:rsidRDefault="005B006D" w:rsidP="005B006D"/>
    <w:p w14:paraId="56C8D4BA" w14:textId="77777777" w:rsidR="005B006D" w:rsidRDefault="005B006D" w:rsidP="005B006D">
      <w:r>
        <w:t>@app.route('/api/bookings', methods=['GET'])</w:t>
      </w:r>
    </w:p>
    <w:p w14:paraId="7195BB62" w14:textId="77777777" w:rsidR="005B006D" w:rsidRDefault="005B006D" w:rsidP="005B006D">
      <w:r>
        <w:t>def get_bookings():</w:t>
      </w:r>
    </w:p>
    <w:p w14:paraId="18429A50" w14:textId="77777777" w:rsidR="005B006D" w:rsidRDefault="005B006D" w:rsidP="005B006D">
      <w:r>
        <w:t xml:space="preserve">    return jsonify(bookings), 200</w:t>
      </w:r>
    </w:p>
    <w:p w14:paraId="4E269E57" w14:textId="77777777" w:rsidR="005B006D" w:rsidRDefault="005B006D" w:rsidP="005B006D"/>
    <w:p w14:paraId="3A95610C" w14:textId="77777777" w:rsidR="005B006D" w:rsidRDefault="005B006D" w:rsidP="005B006D">
      <w:r>
        <w:t>@app.route('/api/bookings/&lt;int:booking_id&gt;', methods=['GET'])</w:t>
      </w:r>
    </w:p>
    <w:p w14:paraId="0FB8E35A" w14:textId="77777777" w:rsidR="005B006D" w:rsidRDefault="005B006D" w:rsidP="005B006D">
      <w:r>
        <w:t>def get_booking(booking_id):</w:t>
      </w:r>
    </w:p>
    <w:p w14:paraId="42F6ACF1" w14:textId="77777777" w:rsidR="005B006D" w:rsidRDefault="005B006D" w:rsidP="005B006D">
      <w:r>
        <w:t xml:space="preserve">    booking = next((b for b in bookings if b['booking_id'] == booking_id), None)</w:t>
      </w:r>
    </w:p>
    <w:p w14:paraId="0C556AB4" w14:textId="77777777" w:rsidR="005B006D" w:rsidRDefault="005B006D" w:rsidP="005B006D">
      <w:r>
        <w:t xml:space="preserve">    if not booking:</w:t>
      </w:r>
    </w:p>
    <w:p w14:paraId="43EB2400" w14:textId="77777777" w:rsidR="005B006D" w:rsidRDefault="005B006D" w:rsidP="005B006D">
      <w:r>
        <w:t xml:space="preserve">        return jsonify({"error": "Booking not found"}), 404</w:t>
      </w:r>
    </w:p>
    <w:p w14:paraId="2ED0FF13" w14:textId="77777777" w:rsidR="005B006D" w:rsidRDefault="005B006D" w:rsidP="005B006D">
      <w:r>
        <w:t xml:space="preserve">    return jsonify(booking), 200</w:t>
      </w:r>
    </w:p>
    <w:p w14:paraId="22D64509" w14:textId="77777777" w:rsidR="005B006D" w:rsidRDefault="005B006D" w:rsidP="005B006D"/>
    <w:p w14:paraId="1123288A" w14:textId="77777777" w:rsidR="005B006D" w:rsidRDefault="005B006D" w:rsidP="005B006D">
      <w:r>
        <w:t>@app.route('/api/bookings', methods=['POST'])</w:t>
      </w:r>
    </w:p>
    <w:p w14:paraId="0CD6E770" w14:textId="77777777" w:rsidR="005B006D" w:rsidRDefault="005B006D" w:rsidP="005B006D">
      <w:r>
        <w:t>def create_booking():</w:t>
      </w:r>
    </w:p>
    <w:p w14:paraId="2B797B19" w14:textId="77777777" w:rsidR="005B006D" w:rsidRDefault="005B006D" w:rsidP="005B006D">
      <w:r>
        <w:t xml:space="preserve">    data = request.get_json()</w:t>
      </w:r>
    </w:p>
    <w:p w14:paraId="6E742587" w14:textId="77777777" w:rsidR="005B006D" w:rsidRDefault="005B006D" w:rsidP="005B006D">
      <w:r>
        <w:lastRenderedPageBreak/>
        <w:t xml:space="preserve">    if not data:</w:t>
      </w:r>
    </w:p>
    <w:p w14:paraId="78D095C3" w14:textId="77777777" w:rsidR="005B006D" w:rsidRDefault="005B006D" w:rsidP="005B006D">
      <w:r>
        <w:t xml:space="preserve">        return jsonify({"error": "No data provided"}), 400</w:t>
      </w:r>
    </w:p>
    <w:p w14:paraId="750E656E" w14:textId="77777777" w:rsidR="005B006D" w:rsidRDefault="005B006D" w:rsidP="005B006D">
      <w:r>
        <w:t xml:space="preserve">    new_booking = {</w:t>
      </w:r>
    </w:p>
    <w:p w14:paraId="44561616" w14:textId="77777777" w:rsidR="005B006D" w:rsidRDefault="005B006D" w:rsidP="005B006D">
      <w:r>
        <w:t xml:space="preserve">        "booking_id": len(bookings) + 1,</w:t>
      </w:r>
    </w:p>
    <w:p w14:paraId="359A1DD7" w14:textId="77777777" w:rsidR="005B006D" w:rsidRDefault="005B006D" w:rsidP="005B006D">
      <w:r>
        <w:t xml:space="preserve">        "room_id": data.get("room_id"),</w:t>
      </w:r>
    </w:p>
    <w:p w14:paraId="74777E65" w14:textId="77777777" w:rsidR="005B006D" w:rsidRDefault="005B006D" w:rsidP="005B006D">
      <w:r>
        <w:t xml:space="preserve">        "room_name": data.get("room_name", "Unknown Room"),</w:t>
      </w:r>
    </w:p>
    <w:p w14:paraId="2738D8DC" w14:textId="77777777" w:rsidR="005B006D" w:rsidRDefault="005B006D" w:rsidP="005B006D">
      <w:r>
        <w:t xml:space="preserve">        "user_name": data.get("user_name", "Guest"),</w:t>
      </w:r>
    </w:p>
    <w:p w14:paraId="4AE4469D" w14:textId="77777777" w:rsidR="005B006D" w:rsidRDefault="005B006D" w:rsidP="005B006D">
      <w:r>
        <w:t xml:space="preserve">        "check_in": data.get("check_in"),</w:t>
      </w:r>
    </w:p>
    <w:p w14:paraId="3275D4F2" w14:textId="77777777" w:rsidR="005B006D" w:rsidRDefault="005B006D" w:rsidP="005B006D">
      <w:r>
        <w:t xml:space="preserve">        "check_out": data.get("check_out"),</w:t>
      </w:r>
    </w:p>
    <w:p w14:paraId="6D770E92" w14:textId="77777777" w:rsidR="005B006D" w:rsidRDefault="005B006D" w:rsidP="005B006D">
      <w:r>
        <w:t xml:space="preserve">        "total_price": data.get("total_price", 0),</w:t>
      </w:r>
    </w:p>
    <w:p w14:paraId="0B76DBE5" w14:textId="77777777" w:rsidR="005B006D" w:rsidRDefault="005B006D" w:rsidP="005B006D">
      <w:r>
        <w:t xml:space="preserve">        "status": "pending"</w:t>
      </w:r>
    </w:p>
    <w:p w14:paraId="69DEA68C" w14:textId="77777777" w:rsidR="005B006D" w:rsidRDefault="005B006D" w:rsidP="005B006D">
      <w:r>
        <w:t xml:space="preserve">    }</w:t>
      </w:r>
    </w:p>
    <w:p w14:paraId="1DA83835" w14:textId="77777777" w:rsidR="005B006D" w:rsidRDefault="005B006D" w:rsidP="005B006D">
      <w:r>
        <w:t xml:space="preserve">    bookings.append(new_booking)</w:t>
      </w:r>
    </w:p>
    <w:p w14:paraId="5980F995" w14:textId="77777777" w:rsidR="005B006D" w:rsidRDefault="005B006D" w:rsidP="005B006D">
      <w:r>
        <w:t xml:space="preserve">    return jsonify({"message": "Booking created successfully", "booking": new_booking}), 201</w:t>
      </w:r>
    </w:p>
    <w:p w14:paraId="43F3A90A" w14:textId="77777777" w:rsidR="005B006D" w:rsidRDefault="005B006D" w:rsidP="005B006D"/>
    <w:p w14:paraId="75A8AB4A" w14:textId="77777777" w:rsidR="005B006D" w:rsidRDefault="005B006D" w:rsidP="005B006D">
      <w:r>
        <w:t>@app.route('/api/bookings/&lt;int:booking_id&gt;', methods=['DELETE'])</w:t>
      </w:r>
    </w:p>
    <w:p w14:paraId="62C01ABC" w14:textId="77777777" w:rsidR="005B006D" w:rsidRDefault="005B006D" w:rsidP="005B006D">
      <w:r>
        <w:t>def cancel_booking(booking_id):</w:t>
      </w:r>
    </w:p>
    <w:p w14:paraId="7ECE8B04" w14:textId="77777777" w:rsidR="005B006D" w:rsidRDefault="005B006D" w:rsidP="005B006D">
      <w:r>
        <w:t xml:space="preserve">    global bookings</w:t>
      </w:r>
    </w:p>
    <w:p w14:paraId="54B807CC" w14:textId="77777777" w:rsidR="005B006D" w:rsidRDefault="005B006D" w:rsidP="005B006D">
      <w:r>
        <w:t xml:space="preserve">    booking = next((b for b in bookings if b['booking_id'] == booking_id), None)</w:t>
      </w:r>
    </w:p>
    <w:p w14:paraId="330FF3F4" w14:textId="77777777" w:rsidR="005B006D" w:rsidRDefault="005B006D" w:rsidP="005B006D">
      <w:r>
        <w:t xml:space="preserve">    if not booking:</w:t>
      </w:r>
    </w:p>
    <w:p w14:paraId="060E9F20" w14:textId="77777777" w:rsidR="005B006D" w:rsidRDefault="005B006D" w:rsidP="005B006D">
      <w:r>
        <w:t xml:space="preserve">        return jsonify({"error": "Booking not found"}), 404</w:t>
      </w:r>
    </w:p>
    <w:p w14:paraId="79FB4D09" w14:textId="77777777" w:rsidR="005B006D" w:rsidRDefault="005B006D" w:rsidP="005B006D">
      <w:r>
        <w:t xml:space="preserve">    booking['status'] = 'cancelled'</w:t>
      </w:r>
    </w:p>
    <w:p w14:paraId="38C75E3D" w14:textId="77777777" w:rsidR="005B006D" w:rsidRDefault="005B006D" w:rsidP="005B006D">
      <w:r>
        <w:t xml:space="preserve">    return jsonify({"message": f"Booking {booking_id} has been cancelled", "booking": booking}), 200</w:t>
      </w:r>
    </w:p>
    <w:p w14:paraId="53770953" w14:textId="77777777" w:rsidR="005B006D" w:rsidRDefault="005B006D" w:rsidP="005B006D"/>
    <w:p w14:paraId="18AD93B7" w14:textId="77777777" w:rsidR="005B006D" w:rsidRDefault="005B006D" w:rsidP="005B006D">
      <w:r>
        <w:lastRenderedPageBreak/>
        <w:t>if __name__ == '__main__':</w:t>
      </w:r>
    </w:p>
    <w:p w14:paraId="56088FCC" w14:textId="77777777" w:rsidR="005B006D" w:rsidRDefault="005B006D" w:rsidP="005B006D">
      <w:r>
        <w:t xml:space="preserve">    print("Booking Service starting on port 5002...")</w:t>
      </w:r>
    </w:p>
    <w:p w14:paraId="2181676B" w14:textId="77777777" w:rsidR="005B006D" w:rsidRDefault="005B006D" w:rsidP="005B006D">
      <w:r>
        <w:t xml:space="preserve">    app.run(port=5002, debug=True)</w:t>
      </w:r>
    </w:p>
    <w:p w14:paraId="7C693355" w14:textId="77777777" w:rsidR="005B006D" w:rsidRDefault="005B006D" w:rsidP="005B006D"/>
    <w:p w14:paraId="6AE33E4F" w14:textId="77777777" w:rsidR="005B006D" w:rsidRDefault="005B006D" w:rsidP="005B006D"/>
    <w:p w14:paraId="2ADA5569" w14:textId="77777777" w:rsidR="005B006D" w:rsidRDefault="005B006D" w:rsidP="005B006D">
      <w:r>
        <w:t>Run the Booking Service:</w:t>
      </w:r>
    </w:p>
    <w:p w14:paraId="150B689A" w14:textId="77777777" w:rsidR="005B006D" w:rsidRDefault="005B006D" w:rsidP="005B006D"/>
    <w:p w14:paraId="71B88C0C" w14:textId="77777777" w:rsidR="005B006D" w:rsidRDefault="005B006D" w:rsidP="005B006D">
      <w:r>
        <w:t xml:space="preserve">    cd booking_service</w:t>
      </w:r>
    </w:p>
    <w:p w14:paraId="4FE199BA" w14:textId="77777777" w:rsidR="005B006D" w:rsidRDefault="005B006D" w:rsidP="005B006D">
      <w:r>
        <w:t xml:space="preserve">    python booking_app.py</w:t>
      </w:r>
    </w:p>
    <w:p w14:paraId="70712F74" w14:textId="77777777" w:rsidR="005B006D" w:rsidRDefault="005B006D" w:rsidP="005B006D"/>
    <w:p w14:paraId="5F46997A" w14:textId="4B852A22" w:rsidR="005B006D" w:rsidRDefault="005B006D" w:rsidP="005B006D">
      <w:r>
        <w:t>STEP 2 – Create the API Gateway Directory</w:t>
      </w:r>
    </w:p>
    <w:p w14:paraId="327ABA15" w14:textId="77777777" w:rsidR="005B006D" w:rsidRDefault="005B006D" w:rsidP="005B006D">
      <w:r>
        <w:t xml:space="preserve">    mkdir api_gateway</w:t>
      </w:r>
    </w:p>
    <w:p w14:paraId="29418C86" w14:textId="77777777" w:rsidR="005B006D" w:rsidRDefault="005B006D" w:rsidP="005B006D">
      <w:r>
        <w:t xml:space="preserve">    cd api_gateway</w:t>
      </w:r>
    </w:p>
    <w:p w14:paraId="52B8C2CD" w14:textId="77777777" w:rsidR="005B006D" w:rsidRDefault="005B006D" w:rsidP="005B006D">
      <w:r>
        <w:t xml:space="preserve">    python -m venv venv</w:t>
      </w:r>
    </w:p>
    <w:p w14:paraId="15160F50" w14:textId="77777777" w:rsidR="005B006D" w:rsidRDefault="005B006D" w:rsidP="005B006D">
      <w:r>
        <w:t xml:space="preserve">    source venv/bin/activate       # Windows: venv\Scripts\activate</w:t>
      </w:r>
    </w:p>
    <w:p w14:paraId="0A562591" w14:textId="77777777" w:rsidR="005B006D" w:rsidRDefault="005B006D" w:rsidP="005B006D">
      <w:r>
        <w:t xml:space="preserve">    pip install Flask requests</w:t>
      </w:r>
    </w:p>
    <w:p w14:paraId="25EBD351" w14:textId="77777777" w:rsidR="005B006D" w:rsidRDefault="005B006D" w:rsidP="005B006D">
      <w:r>
        <w:t xml:space="preserve">    touch gateway.py</w:t>
      </w:r>
    </w:p>
    <w:p w14:paraId="716A32C4" w14:textId="77777777" w:rsidR="005B006D" w:rsidRDefault="005B006D" w:rsidP="005B006D"/>
    <w:p w14:paraId="05C94264" w14:textId="4EAE3EFB" w:rsidR="005B006D" w:rsidRDefault="005B006D" w:rsidP="005B006D">
      <w:r>
        <w:t>STEP 3 – Define Service Configuration</w:t>
      </w:r>
    </w:p>
    <w:p w14:paraId="6E2CBE6E" w14:textId="0DB2FADA" w:rsidR="005B006D" w:rsidRDefault="005B006D" w:rsidP="005B006D">
      <w:r>
        <w:t>File: gateway.py (Configuration section)</w:t>
      </w:r>
    </w:p>
    <w:p w14:paraId="45926B29" w14:textId="77777777" w:rsidR="005B006D" w:rsidRDefault="005B006D" w:rsidP="005B006D">
      <w:r>
        <w:t># ============================================================</w:t>
      </w:r>
    </w:p>
    <w:p w14:paraId="1D25DEA3" w14:textId="77777777" w:rsidR="005B006D" w:rsidRDefault="005B006D" w:rsidP="005B006D">
      <w:r>
        <w:t># VIETCHILL API GATEWAY - Service Configuration</w:t>
      </w:r>
    </w:p>
    <w:p w14:paraId="73D4682B" w14:textId="264E449B" w:rsidR="005B006D" w:rsidRDefault="005B006D" w:rsidP="005B006D">
      <w:r>
        <w:t># ============================================================</w:t>
      </w:r>
    </w:p>
    <w:p w14:paraId="36AD32B5" w14:textId="77777777" w:rsidR="005B006D" w:rsidRDefault="005B006D" w:rsidP="005B006D">
      <w:r>
        <w:t>ROOM_SERVICE_URL    = 'http://127.0.0.1:5001'</w:t>
      </w:r>
    </w:p>
    <w:p w14:paraId="2D7F119D" w14:textId="77777777" w:rsidR="005B006D" w:rsidRDefault="005B006D" w:rsidP="005B006D">
      <w:r>
        <w:t>BOOKING_SERVICE_URL = 'http://127.0.0.1:5002'</w:t>
      </w:r>
    </w:p>
    <w:p w14:paraId="7ED36EED" w14:textId="77777777" w:rsidR="005B006D" w:rsidRDefault="005B006D" w:rsidP="005B006D">
      <w:r>
        <w:lastRenderedPageBreak/>
        <w:t>GATEWAY_PORT = 5000</w:t>
      </w:r>
    </w:p>
    <w:p w14:paraId="10537176" w14:textId="77777777" w:rsidR="005B006D" w:rsidRDefault="005B006D" w:rsidP="005B006D"/>
    <w:p w14:paraId="6C347CFA" w14:textId="77777777" w:rsidR="005B006D" w:rsidRDefault="005B006D" w:rsidP="005B006D">
      <w:r>
        <w:t>SERVICE_MAP = {</w:t>
      </w:r>
    </w:p>
    <w:p w14:paraId="34AB7D1B" w14:textId="77777777" w:rsidR="005B006D" w:rsidRDefault="005B006D" w:rsidP="005B006D">
      <w:r>
        <w:t xml:space="preserve">    '/api/rooms':    ROOM_SERVICE_URL,</w:t>
      </w:r>
    </w:p>
    <w:p w14:paraId="31EB3912" w14:textId="77777777" w:rsidR="005B006D" w:rsidRDefault="005B006D" w:rsidP="005B006D">
      <w:r>
        <w:t xml:space="preserve">    '/api/bookings': BOOKING_SERVICE_URL,</w:t>
      </w:r>
    </w:p>
    <w:p w14:paraId="27F92D39" w14:textId="77777777" w:rsidR="005B006D" w:rsidRDefault="005B006D" w:rsidP="005B006D">
      <w:r>
        <w:t>}</w:t>
      </w:r>
    </w:p>
    <w:p w14:paraId="0A2F3A73" w14:textId="77777777" w:rsidR="005B006D" w:rsidRDefault="005B006D" w:rsidP="005B006D"/>
    <w:p w14:paraId="50E203F3" w14:textId="77777777" w:rsidR="005B006D" w:rsidRDefault="005B006D" w:rsidP="005B006D">
      <w:r>
        <w:t>════════════════════════════════════════════════════════════════</w:t>
      </w:r>
    </w:p>
    <w:p w14:paraId="09BE67A2" w14:textId="77777777" w:rsidR="005B006D" w:rsidRDefault="005B006D" w:rsidP="005B006D">
      <w:r>
        <w:t>ACTIVITY PRACTICE 2: SECURITY AND ROUTING IMPLEMENTATION</w:t>
      </w:r>
    </w:p>
    <w:p w14:paraId="689A69F9" w14:textId="77777777" w:rsidR="005B006D" w:rsidRDefault="005B006D" w:rsidP="005B006D">
      <w:r>
        <w:t>════════════════════════════════════════════════════════════════</w:t>
      </w:r>
    </w:p>
    <w:p w14:paraId="06E0512C" w14:textId="77777777" w:rsidR="005B006D" w:rsidRDefault="005B006D" w:rsidP="005B006D"/>
    <w:p w14:paraId="7499FD27" w14:textId="23AAA5C2" w:rsidR="005B006D" w:rsidRDefault="005B006D" w:rsidP="005B006D">
      <w:r>
        <w:t>Goal: Implement token validation, role-based access control, and multi-service routing logic.</w:t>
      </w:r>
    </w:p>
    <w:p w14:paraId="38E5B707" w14:textId="64A5C6D6" w:rsidR="005B006D" w:rsidRDefault="005B006D" w:rsidP="005B006D">
      <w:r>
        <w:t>STEP 1 – Implement the Security Layer</w:t>
      </w:r>
    </w:p>
    <w:p w14:paraId="495705B8" w14:textId="46C9E4E5" w:rsidR="005B006D" w:rsidRDefault="005B006D" w:rsidP="005B006D">
      <w:r>
        <w:t>File: gateway.py</w:t>
      </w:r>
    </w:p>
    <w:p w14:paraId="2A83342B" w14:textId="77777777" w:rsidR="005B006D" w:rsidRDefault="005B006D" w:rsidP="005B006D">
      <w:r>
        <w:t>from flask import Flask, request, jsonify, make_response</w:t>
      </w:r>
    </w:p>
    <w:p w14:paraId="570CA629" w14:textId="4A5F0746" w:rsidR="005B006D" w:rsidRDefault="005B006D" w:rsidP="005B006D">
      <w:r>
        <w:t>import requests</w:t>
      </w:r>
    </w:p>
    <w:p w14:paraId="1B4F5E45" w14:textId="77777777" w:rsidR="005B006D" w:rsidRDefault="005B006D" w:rsidP="005B006D">
      <w:r>
        <w:t>app = Flask(__name__)</w:t>
      </w:r>
    </w:p>
    <w:p w14:paraId="4EE03BB5" w14:textId="77777777" w:rsidR="005B006D" w:rsidRDefault="005B006D" w:rsidP="005B006D"/>
    <w:p w14:paraId="0B5F62E7" w14:textId="77777777" w:rsidR="005B006D" w:rsidRDefault="005B006D" w:rsidP="005B006D">
      <w:r>
        <w:t># ============================================================</w:t>
      </w:r>
    </w:p>
    <w:p w14:paraId="6561EAB8" w14:textId="77777777" w:rsidR="005B006D" w:rsidRDefault="005B006D" w:rsidP="005B006D">
      <w:r>
        <w:t># SECURITY FUNCTIONS (Cross-Cutting Concern)</w:t>
      </w:r>
    </w:p>
    <w:p w14:paraId="73613728" w14:textId="3AA6D95A" w:rsidR="005B006D" w:rsidRDefault="005B006D" w:rsidP="005B006D">
      <w:r>
        <w:t># ============================================================</w:t>
      </w:r>
    </w:p>
    <w:p w14:paraId="738DEABF" w14:textId="77777777" w:rsidR="005B006D" w:rsidRDefault="005B006D" w:rsidP="005B006D">
      <w:r>
        <w:t>def validate_token(auth_header):</w:t>
      </w:r>
    </w:p>
    <w:p w14:paraId="26738CE9" w14:textId="77777777" w:rsidR="005B006D" w:rsidRDefault="005B006D" w:rsidP="005B006D">
      <w:r>
        <w:t xml:space="preserve">    """</w:t>
      </w:r>
    </w:p>
    <w:p w14:paraId="39F1934C" w14:textId="77777777" w:rsidR="005B006D" w:rsidRDefault="005B006D" w:rsidP="005B006D">
      <w:r>
        <w:lastRenderedPageBreak/>
        <w:t xml:space="preserve">    Simulates token validation for the VIETCHILL system.</w:t>
      </w:r>
    </w:p>
    <w:p w14:paraId="03AC9D7C" w14:textId="77777777" w:rsidR="005B006D" w:rsidRDefault="005B006D" w:rsidP="005B006D">
      <w:r>
        <w:t xml:space="preserve">    In production, this would verify a JWT against a secret key.</w:t>
      </w:r>
    </w:p>
    <w:p w14:paraId="10224D7B" w14:textId="77777777" w:rsidR="005B006D" w:rsidRDefault="005B006D" w:rsidP="005B006D">
      <w:r>
        <w:t xml:space="preserve">    Returns: (is_valid: bool, error_message: str or None)</w:t>
      </w:r>
    </w:p>
    <w:p w14:paraId="0F031A57" w14:textId="77777777" w:rsidR="005B006D" w:rsidRDefault="005B006D" w:rsidP="005B006D">
      <w:r>
        <w:t xml:space="preserve">    """</w:t>
      </w:r>
    </w:p>
    <w:p w14:paraId="051626FE" w14:textId="77777777" w:rsidR="005B006D" w:rsidRDefault="005B006D" w:rsidP="005B006D">
      <w:r>
        <w:t xml:space="preserve">    if not auth_header:</w:t>
      </w:r>
    </w:p>
    <w:p w14:paraId="3DE29845" w14:textId="77777777" w:rsidR="005B006D" w:rsidRDefault="005B006D" w:rsidP="005B006D">
      <w:r>
        <w:t xml:space="preserve">        return False, "Authorization header missing. Please login to access this resource."</w:t>
      </w:r>
    </w:p>
    <w:p w14:paraId="38F8592C" w14:textId="77777777" w:rsidR="005B006D" w:rsidRDefault="005B006D" w:rsidP="005B006D"/>
    <w:p w14:paraId="2A81B91D" w14:textId="77777777" w:rsidR="005B006D" w:rsidRDefault="005B006D" w:rsidP="005B006D">
      <w:r>
        <w:t xml:space="preserve">    parts = auth_header.split("Bearer ")</w:t>
      </w:r>
    </w:p>
    <w:p w14:paraId="4DA755FE" w14:textId="77777777" w:rsidR="005B006D" w:rsidRDefault="005B006D" w:rsidP="005B006D">
      <w:r>
        <w:t xml:space="preserve">    if len(parts) != 2:</w:t>
      </w:r>
    </w:p>
    <w:p w14:paraId="279ABD8D" w14:textId="77777777" w:rsidR="005B006D" w:rsidRDefault="005B006D" w:rsidP="005B006D">
      <w:r>
        <w:t xml:space="preserve">        return False, "Invalid Authorization format. Use: Authorization: Bearer &lt;token&gt;"</w:t>
      </w:r>
    </w:p>
    <w:p w14:paraId="7666A09D" w14:textId="77777777" w:rsidR="005B006D" w:rsidRDefault="005B006D" w:rsidP="005B006D"/>
    <w:p w14:paraId="5A2C916F" w14:textId="77777777" w:rsidR="005B006D" w:rsidRDefault="005B006D" w:rsidP="005B006D">
      <w:r>
        <w:t xml:space="preserve">    token = parts[1].strip()</w:t>
      </w:r>
    </w:p>
    <w:p w14:paraId="7AD42676" w14:textId="77777777" w:rsidR="005B006D" w:rsidRDefault="005B006D" w:rsidP="005B006D"/>
    <w:p w14:paraId="37D48696" w14:textId="77777777" w:rsidR="005B006D" w:rsidRDefault="005B006D" w:rsidP="005B006D">
      <w:r>
        <w:t xml:space="preserve">    VALID_TOKENS = {</w:t>
      </w:r>
    </w:p>
    <w:p w14:paraId="6F3BFCEF" w14:textId="77777777" w:rsidR="005B006D" w:rsidRDefault="005B006D" w:rsidP="005B006D">
      <w:r>
        <w:t xml:space="preserve">        "valid-admin-token": "admin",</w:t>
      </w:r>
    </w:p>
    <w:p w14:paraId="6B6351DC" w14:textId="77777777" w:rsidR="005B006D" w:rsidRDefault="005B006D" w:rsidP="005B006D">
      <w:r>
        <w:t xml:space="preserve">        "valid-user-token":  "user"</w:t>
      </w:r>
    </w:p>
    <w:p w14:paraId="5C485AA2" w14:textId="77777777" w:rsidR="005B006D" w:rsidRDefault="005B006D" w:rsidP="005B006D">
      <w:r>
        <w:t xml:space="preserve">    }</w:t>
      </w:r>
    </w:p>
    <w:p w14:paraId="5EC9E07A" w14:textId="77777777" w:rsidR="005B006D" w:rsidRDefault="005B006D" w:rsidP="005B006D"/>
    <w:p w14:paraId="01B58A2E" w14:textId="77777777" w:rsidR="005B006D" w:rsidRDefault="005B006D" w:rsidP="005B006D">
      <w:r>
        <w:t xml:space="preserve">    if token in VALID_TOKENS:</w:t>
      </w:r>
    </w:p>
    <w:p w14:paraId="2C82C2BB" w14:textId="77777777" w:rsidR="005B006D" w:rsidRDefault="005B006D" w:rsidP="005B006D">
      <w:r>
        <w:t xml:space="preserve">        return True, None</w:t>
      </w:r>
    </w:p>
    <w:p w14:paraId="2F75465F" w14:textId="77777777" w:rsidR="005B006D" w:rsidRDefault="005B006D" w:rsidP="005B006D">
      <w:r>
        <w:t xml:space="preserve">    else:</w:t>
      </w:r>
    </w:p>
    <w:p w14:paraId="41196B1A" w14:textId="77777777" w:rsidR="005B006D" w:rsidRDefault="005B006D" w:rsidP="005B006D">
      <w:r>
        <w:t xml:space="preserve">        return False, "Invalid or expired token. Please login again."</w:t>
      </w:r>
    </w:p>
    <w:p w14:paraId="072E8DF4" w14:textId="77777777" w:rsidR="005B006D" w:rsidRDefault="005B006D" w:rsidP="005B006D"/>
    <w:p w14:paraId="20088463" w14:textId="77777777" w:rsidR="005B006D" w:rsidRDefault="005B006D" w:rsidP="005B006D"/>
    <w:p w14:paraId="01CB8D08" w14:textId="77777777" w:rsidR="005B006D" w:rsidRDefault="005B006D" w:rsidP="005B006D">
      <w:r>
        <w:t>def get_user_role(auth_header):</w:t>
      </w:r>
    </w:p>
    <w:p w14:paraId="78EE0ED2" w14:textId="77777777" w:rsidR="005B006D" w:rsidRDefault="005B006D" w:rsidP="005B006D">
      <w:r>
        <w:lastRenderedPageBreak/>
        <w:t xml:space="preserve">    """Returns the role associated with the provided token. Roles: 'admin', 'user', or None."""</w:t>
      </w:r>
    </w:p>
    <w:p w14:paraId="5FBB80DB" w14:textId="77777777" w:rsidR="005B006D" w:rsidRDefault="005B006D" w:rsidP="005B006D">
      <w:r>
        <w:t xml:space="preserve">    if not auth_header or "Bearer " not in auth_header:</w:t>
      </w:r>
    </w:p>
    <w:p w14:paraId="374B37FD" w14:textId="77777777" w:rsidR="005B006D" w:rsidRDefault="005B006D" w:rsidP="005B006D">
      <w:r>
        <w:t xml:space="preserve">        return None</w:t>
      </w:r>
    </w:p>
    <w:p w14:paraId="5BAFA400" w14:textId="77777777" w:rsidR="005B006D" w:rsidRDefault="005B006D" w:rsidP="005B006D">
      <w:r>
        <w:t xml:space="preserve">    token = auth_header.split("Bearer ")[-1].strip()</w:t>
      </w:r>
    </w:p>
    <w:p w14:paraId="7C336B96" w14:textId="77777777" w:rsidR="005B006D" w:rsidRDefault="005B006D" w:rsidP="005B006D">
      <w:r>
        <w:t xml:space="preserve">    role_map = {</w:t>
      </w:r>
    </w:p>
    <w:p w14:paraId="5BB366A8" w14:textId="77777777" w:rsidR="005B006D" w:rsidRDefault="005B006D" w:rsidP="005B006D">
      <w:r>
        <w:t xml:space="preserve">        "valid-admin-token": "admin",</w:t>
      </w:r>
    </w:p>
    <w:p w14:paraId="0C761CF7" w14:textId="77777777" w:rsidR="005B006D" w:rsidRDefault="005B006D" w:rsidP="005B006D">
      <w:r>
        <w:t xml:space="preserve">        "valid-user-token":  "user"</w:t>
      </w:r>
    </w:p>
    <w:p w14:paraId="2A41F2B8" w14:textId="77777777" w:rsidR="005B006D" w:rsidRDefault="005B006D" w:rsidP="005B006D">
      <w:r>
        <w:t xml:space="preserve">    }</w:t>
      </w:r>
    </w:p>
    <w:p w14:paraId="3F093F28" w14:textId="77777777" w:rsidR="005B006D" w:rsidRDefault="005B006D" w:rsidP="005B006D">
      <w:r>
        <w:t xml:space="preserve">    return role_map.get(token, None)</w:t>
      </w:r>
    </w:p>
    <w:p w14:paraId="60C8B1DA" w14:textId="77777777" w:rsidR="005B006D" w:rsidRDefault="005B006D" w:rsidP="005B006D"/>
    <w:p w14:paraId="0E5BED9C" w14:textId="77777777" w:rsidR="005B006D" w:rsidRDefault="005B006D" w:rsidP="005B006D"/>
    <w:p w14:paraId="77B74559" w14:textId="77777777" w:rsidR="005B006D" w:rsidRDefault="005B006D" w:rsidP="005B006D">
      <w:r>
        <w:t>def is_admin(auth_header):</w:t>
      </w:r>
    </w:p>
    <w:p w14:paraId="4CEC52B4" w14:textId="77777777" w:rsidR="005B006D" w:rsidRDefault="005B006D" w:rsidP="005B006D">
      <w:r>
        <w:t xml:space="preserve">    """Checks whether the request carries admin-level privileges."""</w:t>
      </w:r>
    </w:p>
    <w:p w14:paraId="212DA879" w14:textId="77777777" w:rsidR="005B006D" w:rsidRDefault="005B006D" w:rsidP="005B006D">
      <w:r>
        <w:t xml:space="preserve">    return get_user_role(auth_header) == "admin"</w:t>
      </w:r>
    </w:p>
    <w:p w14:paraId="6FA4DEB4" w14:textId="77777777" w:rsidR="005B006D" w:rsidRDefault="005B006D" w:rsidP="005B006D"/>
    <w:p w14:paraId="23009ACD" w14:textId="77777777" w:rsidR="005B006D" w:rsidRDefault="005B006D" w:rsidP="005B006D"/>
    <w:p w14:paraId="693F643D" w14:textId="77777777" w:rsidR="005B006D" w:rsidRDefault="005B006D" w:rsidP="005B006D">
      <w:r>
        <w:t>STEP 2 – Implement the Routing Helper</w:t>
      </w:r>
    </w:p>
    <w:p w14:paraId="3FF57A16" w14:textId="77777777" w:rsidR="005B006D" w:rsidRDefault="005B006D" w:rsidP="005B006D"/>
    <w:p w14:paraId="4759767B" w14:textId="77777777" w:rsidR="005B006D" w:rsidRDefault="005B006D" w:rsidP="005B006D">
      <w:r>
        <w:t>File: gateway.py (add after security functions)</w:t>
      </w:r>
    </w:p>
    <w:p w14:paraId="4E233A61" w14:textId="77777777" w:rsidR="005B006D" w:rsidRDefault="005B006D" w:rsidP="005B006D"/>
    <w:p w14:paraId="38837215" w14:textId="77777777" w:rsidR="005B006D" w:rsidRDefault="005B006D" w:rsidP="005B006D">
      <w:r>
        <w:t># ============================================================</w:t>
      </w:r>
    </w:p>
    <w:p w14:paraId="25BC571D" w14:textId="77777777" w:rsidR="005B006D" w:rsidRDefault="005B006D" w:rsidP="005B006D">
      <w:r>
        <w:t># ROUTING HELPER</w:t>
      </w:r>
    </w:p>
    <w:p w14:paraId="4566B1F3" w14:textId="77777777" w:rsidR="005B006D" w:rsidRDefault="005B006D" w:rsidP="005B006D">
      <w:r>
        <w:t># ============================================================</w:t>
      </w:r>
    </w:p>
    <w:p w14:paraId="0FC59CE2" w14:textId="77777777" w:rsidR="005B006D" w:rsidRDefault="005B006D" w:rsidP="005B006D"/>
    <w:p w14:paraId="2B204945" w14:textId="77777777" w:rsidR="005B006D" w:rsidRDefault="005B006D" w:rsidP="005B006D">
      <w:r>
        <w:lastRenderedPageBreak/>
        <w:t>def forward_request(target_base_url, path, strip_prefix):</w:t>
      </w:r>
    </w:p>
    <w:p w14:paraId="10A79444" w14:textId="77777777" w:rsidR="005B006D" w:rsidRDefault="005B006D" w:rsidP="005B006D">
      <w:r>
        <w:t xml:space="preserve">    """</w:t>
      </w:r>
    </w:p>
    <w:p w14:paraId="07EFB106" w14:textId="77777777" w:rsidR="005B006D" w:rsidRDefault="005B006D" w:rsidP="005B006D">
      <w:r>
        <w:t xml:space="preserve">    Forwards the incoming request to the appropriate backend service.</w:t>
      </w:r>
    </w:p>
    <w:p w14:paraId="1166EF20" w14:textId="77777777" w:rsidR="005B006D" w:rsidRDefault="005B006D" w:rsidP="005B006D">
      <w:r>
        <w:t xml:space="preserve">    Preserves method, headers, body, and query parameters.</w:t>
      </w:r>
    </w:p>
    <w:p w14:paraId="34F05E17" w14:textId="77777777" w:rsidR="005B006D" w:rsidRDefault="005B006D" w:rsidP="005B006D">
      <w:r>
        <w:t xml:space="preserve">    """</w:t>
      </w:r>
    </w:p>
    <w:p w14:paraId="04566C6E" w14:textId="77777777" w:rsidR="005B006D" w:rsidRDefault="005B006D" w:rsidP="005B006D">
      <w:r>
        <w:t xml:space="preserve">    clean_path = request.path.replace(strip_prefix, '', 1)</w:t>
      </w:r>
    </w:p>
    <w:p w14:paraId="028A63CC" w14:textId="77777777" w:rsidR="005B006D" w:rsidRDefault="005B006D" w:rsidP="005B006D">
      <w:r>
        <w:t xml:space="preserve">    query = request.query_string.decode('utf-8')</w:t>
      </w:r>
    </w:p>
    <w:p w14:paraId="1223468E" w14:textId="77777777" w:rsidR="005B006D" w:rsidRDefault="005B006D" w:rsidP="005B006D">
      <w:r>
        <w:t xml:space="preserve">    target_url = f"{target_base_url}{strip_prefix}{clean_path}"</w:t>
      </w:r>
    </w:p>
    <w:p w14:paraId="6E5666F7" w14:textId="77777777" w:rsidR="005B006D" w:rsidRDefault="005B006D" w:rsidP="005B006D">
      <w:r>
        <w:t xml:space="preserve">    if query:</w:t>
      </w:r>
    </w:p>
    <w:p w14:paraId="03B8F71D" w14:textId="77777777" w:rsidR="005B006D" w:rsidRDefault="005B006D" w:rsidP="005B006D">
      <w:r>
        <w:t xml:space="preserve">        target_url += f"?{query}"</w:t>
      </w:r>
    </w:p>
    <w:p w14:paraId="69ECBDDE" w14:textId="77777777" w:rsidR="005B006D" w:rsidRDefault="005B006D" w:rsidP="005B006D"/>
    <w:p w14:paraId="3A3CDF8A" w14:textId="77777777" w:rsidR="005B006D" w:rsidRDefault="005B006D" w:rsidP="005B006D">
      <w:r>
        <w:t xml:space="preserve">    forwarded_headers = {</w:t>
      </w:r>
    </w:p>
    <w:p w14:paraId="4C588E91" w14:textId="77777777" w:rsidR="005B006D" w:rsidRDefault="005B006D" w:rsidP="005B006D">
      <w:r>
        <w:t xml:space="preserve">        k: v for k, v in request.headers</w:t>
      </w:r>
    </w:p>
    <w:p w14:paraId="7C623DEB" w14:textId="77777777" w:rsidR="005B006D" w:rsidRDefault="005B006D" w:rsidP="005B006D">
      <w:r>
        <w:t xml:space="preserve">        if k.lower() not in ('host', 'content-length')</w:t>
      </w:r>
    </w:p>
    <w:p w14:paraId="5FEE5A21" w14:textId="77777777" w:rsidR="005B006D" w:rsidRDefault="005B006D" w:rsidP="005B006D">
      <w:r>
        <w:t xml:space="preserve">    }</w:t>
      </w:r>
    </w:p>
    <w:p w14:paraId="56048445" w14:textId="77777777" w:rsidR="005B006D" w:rsidRDefault="005B006D" w:rsidP="005B006D"/>
    <w:p w14:paraId="06533492" w14:textId="77777777" w:rsidR="005B006D" w:rsidRDefault="005B006D" w:rsidP="005B006D">
      <w:r>
        <w:t xml:space="preserve">    try:</w:t>
      </w:r>
    </w:p>
    <w:p w14:paraId="41146EED" w14:textId="77777777" w:rsidR="005B006D" w:rsidRDefault="005B006D" w:rsidP="005B006D">
      <w:r>
        <w:t xml:space="preserve">        backend_response = requests.request(</w:t>
      </w:r>
    </w:p>
    <w:p w14:paraId="47F0422E" w14:textId="77777777" w:rsidR="005B006D" w:rsidRDefault="005B006D" w:rsidP="005B006D">
      <w:r>
        <w:t xml:space="preserve">            method=request.method,</w:t>
      </w:r>
    </w:p>
    <w:p w14:paraId="6727AE82" w14:textId="77777777" w:rsidR="005B006D" w:rsidRDefault="005B006D" w:rsidP="005B006D">
      <w:r>
        <w:t xml:space="preserve">            url=target_url,</w:t>
      </w:r>
    </w:p>
    <w:p w14:paraId="785E9C39" w14:textId="77777777" w:rsidR="005B006D" w:rsidRDefault="005B006D" w:rsidP="005B006D">
      <w:r>
        <w:t xml:space="preserve">            headers=forwarded_headers,</w:t>
      </w:r>
    </w:p>
    <w:p w14:paraId="609C1F3B" w14:textId="77777777" w:rsidR="005B006D" w:rsidRDefault="005B006D" w:rsidP="005B006D">
      <w:r>
        <w:t xml:space="preserve">            data=request.get_data(),</w:t>
      </w:r>
    </w:p>
    <w:p w14:paraId="60670342" w14:textId="77777777" w:rsidR="005B006D" w:rsidRDefault="005B006D" w:rsidP="005B006D">
      <w:r>
        <w:t xml:space="preserve">            timeout=5</w:t>
      </w:r>
    </w:p>
    <w:p w14:paraId="6AF4D93C" w14:textId="77777777" w:rsidR="005B006D" w:rsidRDefault="005B006D" w:rsidP="005B006D">
      <w:r>
        <w:t xml:space="preserve">        )</w:t>
      </w:r>
    </w:p>
    <w:p w14:paraId="4E3EBFF8" w14:textId="77777777" w:rsidR="005B006D" w:rsidRDefault="005B006D" w:rsidP="005B006D">
      <w:r>
        <w:lastRenderedPageBreak/>
        <w:t xml:space="preserve">        gw_response = make_response(backend_response.content, backend_response.status_code)</w:t>
      </w:r>
    </w:p>
    <w:p w14:paraId="58575998" w14:textId="77777777" w:rsidR="005B006D" w:rsidRDefault="005B006D" w:rsidP="005B006D">
      <w:r>
        <w:t xml:space="preserve">        for key, value in backend_response.headers.items():</w:t>
      </w:r>
    </w:p>
    <w:p w14:paraId="2A150785" w14:textId="77777777" w:rsidR="005B006D" w:rsidRDefault="005B006D" w:rsidP="005B006D">
      <w:r>
        <w:t xml:space="preserve">            if key.lower() not in ('transfer-encoding', 'content-encoding'):</w:t>
      </w:r>
    </w:p>
    <w:p w14:paraId="03CE30FE" w14:textId="77777777" w:rsidR="005B006D" w:rsidRDefault="005B006D" w:rsidP="005B006D">
      <w:r>
        <w:t xml:space="preserve">                gw_response.headers[key] = value</w:t>
      </w:r>
    </w:p>
    <w:p w14:paraId="183A322E" w14:textId="77777777" w:rsidR="005B006D" w:rsidRDefault="005B006D" w:rsidP="005B006D">
      <w:r>
        <w:t xml:space="preserve">        return gw_response</w:t>
      </w:r>
    </w:p>
    <w:p w14:paraId="0BA3C124" w14:textId="77777777" w:rsidR="005B006D" w:rsidRDefault="005B006D" w:rsidP="005B006D"/>
    <w:p w14:paraId="24353EEC" w14:textId="77777777" w:rsidR="005B006D" w:rsidRDefault="005B006D" w:rsidP="005B006D">
      <w:r>
        <w:t xml:space="preserve">    except requests.exceptions.ConnectionError:</w:t>
      </w:r>
    </w:p>
    <w:p w14:paraId="29BBAA18" w14:textId="77777777" w:rsidR="005B006D" w:rsidRDefault="005B006D" w:rsidP="005B006D">
      <w:r>
        <w:t xml:space="preserve">        service_name = strip_prefix.replace('/api/', '').title()</w:t>
      </w:r>
    </w:p>
    <w:p w14:paraId="1F7923B4" w14:textId="77777777" w:rsidR="005B006D" w:rsidRDefault="005B006D" w:rsidP="005B006D">
      <w:r>
        <w:t xml:space="preserve">        return jsonify({</w:t>
      </w:r>
    </w:p>
    <w:p w14:paraId="055B60B9" w14:textId="77777777" w:rsidR="005B006D" w:rsidRDefault="005B006D" w:rsidP="005B006D">
      <w:r>
        <w:t xml:space="preserve">            "error": "Service Unavailable",</w:t>
      </w:r>
    </w:p>
    <w:p w14:paraId="1D9A52C1" w14:textId="77777777" w:rsidR="005B006D" w:rsidRDefault="005B006D" w:rsidP="005B006D">
      <w:r>
        <w:t xml:space="preserve">            "details": f"{service_name} Service is not responding. Please ensure it is running on {target_base_url}."</w:t>
      </w:r>
    </w:p>
    <w:p w14:paraId="44657CC5" w14:textId="77777777" w:rsidR="005B006D" w:rsidRDefault="005B006D" w:rsidP="005B006D">
      <w:r>
        <w:t xml:space="preserve">        }), 503</w:t>
      </w:r>
    </w:p>
    <w:p w14:paraId="0470766D" w14:textId="77777777" w:rsidR="005B006D" w:rsidRDefault="005B006D" w:rsidP="005B006D"/>
    <w:p w14:paraId="697BD371" w14:textId="77777777" w:rsidR="005B006D" w:rsidRDefault="005B006D" w:rsidP="005B006D">
      <w:r>
        <w:t xml:space="preserve">    except requests.exceptions.Timeout:</w:t>
      </w:r>
    </w:p>
    <w:p w14:paraId="4E6B7775" w14:textId="77777777" w:rsidR="005B006D" w:rsidRDefault="005B006D" w:rsidP="005B006D">
      <w:r>
        <w:t xml:space="preserve">        return jsonify({</w:t>
      </w:r>
    </w:p>
    <w:p w14:paraId="0BD2A271" w14:textId="77777777" w:rsidR="005B006D" w:rsidRDefault="005B006D" w:rsidP="005B006D">
      <w:r>
        <w:t xml:space="preserve">            "error": "Gateway Timeout",</w:t>
      </w:r>
    </w:p>
    <w:p w14:paraId="2AAE81D9" w14:textId="77777777" w:rsidR="005B006D" w:rsidRDefault="005B006D" w:rsidP="005B006D">
      <w:r>
        <w:t xml:space="preserve">            "details": "The backend service took too long to respond."</w:t>
      </w:r>
    </w:p>
    <w:p w14:paraId="03B82F89" w14:textId="77777777" w:rsidR="005B006D" w:rsidRDefault="005B006D" w:rsidP="005B006D">
      <w:r>
        <w:t xml:space="preserve">        }), 504</w:t>
      </w:r>
    </w:p>
    <w:p w14:paraId="4C045C1B" w14:textId="77777777" w:rsidR="005B006D" w:rsidRDefault="005B006D" w:rsidP="005B006D"/>
    <w:p w14:paraId="5E4E60A2" w14:textId="77777777" w:rsidR="005B006D" w:rsidRDefault="005B006D" w:rsidP="005B006D"/>
    <w:p w14:paraId="7FDE051C" w14:textId="77777777" w:rsidR="005B006D" w:rsidRDefault="005B006D" w:rsidP="005B006D">
      <w:r>
        <w:t>STEP 3 – Implement the Route Endpoints</w:t>
      </w:r>
    </w:p>
    <w:p w14:paraId="0376F059" w14:textId="77777777" w:rsidR="005B006D" w:rsidRDefault="005B006D" w:rsidP="005B006D"/>
    <w:p w14:paraId="04EF2C79" w14:textId="77777777" w:rsidR="005B006D" w:rsidRDefault="005B006D" w:rsidP="005B006D">
      <w:r>
        <w:t>File: gateway.py (add route handlers)</w:t>
      </w:r>
    </w:p>
    <w:p w14:paraId="6689E2E4" w14:textId="77777777" w:rsidR="005B006D" w:rsidRDefault="005B006D" w:rsidP="005B006D"/>
    <w:p w14:paraId="52D222DD" w14:textId="77777777" w:rsidR="005B006D" w:rsidRDefault="005B006D" w:rsidP="005B006D">
      <w:r>
        <w:lastRenderedPageBreak/>
        <w:t># ============================================================</w:t>
      </w:r>
    </w:p>
    <w:p w14:paraId="6290508D" w14:textId="77777777" w:rsidR="005B006D" w:rsidRDefault="005B006D" w:rsidP="005B006D">
      <w:pPr>
        <w:rPr>
          <w:rFonts w:hint="eastAsia"/>
        </w:rPr>
      </w:pPr>
      <w:r>
        <w:rPr>
          <w:rFonts w:hint="eastAsia"/>
        </w:rPr>
        <w:t xml:space="preserve"># ROUTE: ROOM SERVICE  </w:t>
      </w:r>
      <w:r>
        <w:rPr>
          <w:rFonts w:hint="eastAsia"/>
        </w:rPr>
        <w:t>→</w:t>
      </w:r>
      <w:r>
        <w:rPr>
          <w:rFonts w:hint="eastAsia"/>
        </w:rPr>
        <w:t xml:space="preserve">  /api/rooms</w:t>
      </w:r>
    </w:p>
    <w:p w14:paraId="556F0A03" w14:textId="77777777" w:rsidR="005B006D" w:rsidRDefault="005B006D" w:rsidP="005B006D">
      <w:pPr>
        <w:rPr>
          <w:rFonts w:hint="eastAsia"/>
        </w:rPr>
      </w:pPr>
      <w:r>
        <w:rPr>
          <w:rFonts w:hint="eastAsia"/>
        </w:rPr>
        <w:t xml:space="preserve"># Permission: GET </w:t>
      </w:r>
      <w:r>
        <w:rPr>
          <w:rFonts w:hint="eastAsia"/>
        </w:rPr>
        <w:t>→</w:t>
      </w:r>
      <w:r>
        <w:rPr>
          <w:rFonts w:hint="eastAsia"/>
        </w:rPr>
        <w:t xml:space="preserve"> all valid tokens | POST/PUT/DELETE </w:t>
      </w:r>
      <w:r>
        <w:rPr>
          <w:rFonts w:hint="eastAsia"/>
        </w:rPr>
        <w:t>→</w:t>
      </w:r>
      <w:r>
        <w:rPr>
          <w:rFonts w:hint="eastAsia"/>
        </w:rPr>
        <w:t xml:space="preserve"> admin only</w:t>
      </w:r>
    </w:p>
    <w:p w14:paraId="1FDFF84C" w14:textId="77777777" w:rsidR="005B006D" w:rsidRDefault="005B006D" w:rsidP="005B006D">
      <w:r>
        <w:t># ============================================================</w:t>
      </w:r>
    </w:p>
    <w:p w14:paraId="6E4541F7" w14:textId="77777777" w:rsidR="005B006D" w:rsidRDefault="005B006D" w:rsidP="005B006D"/>
    <w:p w14:paraId="72009012" w14:textId="77777777" w:rsidR="005B006D" w:rsidRDefault="005B006D" w:rsidP="005B006D">
      <w:r>
        <w:t>@app.route('/api/rooms', defaults={'path': ''}, methods=['GET', 'POST'])</w:t>
      </w:r>
    </w:p>
    <w:p w14:paraId="1AA3FFBF" w14:textId="77777777" w:rsidR="005B006D" w:rsidRDefault="005B006D" w:rsidP="005B006D">
      <w:r>
        <w:t>@app.route('/api/rooms/&lt;path:path&gt;', methods=['GET', 'POST', 'PUT', 'DELETE'])</w:t>
      </w:r>
    </w:p>
    <w:p w14:paraId="209709F2" w14:textId="77777777" w:rsidR="005B006D" w:rsidRDefault="005B006D" w:rsidP="005B006D">
      <w:r>
        <w:t>def route_room_service(path):</w:t>
      </w:r>
    </w:p>
    <w:p w14:paraId="5D654E4C" w14:textId="77777777" w:rsidR="005B006D" w:rsidRDefault="005B006D" w:rsidP="005B006D">
      <w:r>
        <w:t xml:space="preserve">    auth_header = request.headers.get('Authorization')</w:t>
      </w:r>
    </w:p>
    <w:p w14:paraId="12799B18" w14:textId="77777777" w:rsidR="005B006D" w:rsidRDefault="005B006D" w:rsidP="005B006D"/>
    <w:p w14:paraId="5E3FA742" w14:textId="77777777" w:rsidR="005B006D" w:rsidRDefault="005B006D" w:rsidP="005B006D">
      <w:r>
        <w:t xml:space="preserve">    is_valid, error_msg = validate_token(auth_header)</w:t>
      </w:r>
    </w:p>
    <w:p w14:paraId="4B006A04" w14:textId="77777777" w:rsidR="005B006D" w:rsidRDefault="005B006D" w:rsidP="005B006D">
      <w:r>
        <w:t xml:space="preserve">    if not is_valid:</w:t>
      </w:r>
    </w:p>
    <w:p w14:paraId="69EFE987" w14:textId="77777777" w:rsidR="005B006D" w:rsidRDefault="005B006D" w:rsidP="005B006D">
      <w:r>
        <w:t xml:space="preserve">        return jsonify({"error": "Unauthorized", "details": error_msg}), 401</w:t>
      </w:r>
    </w:p>
    <w:p w14:paraId="33DEC439" w14:textId="77777777" w:rsidR="005B006D" w:rsidRDefault="005B006D" w:rsidP="005B006D"/>
    <w:p w14:paraId="041A92EE" w14:textId="77777777" w:rsidR="005B006D" w:rsidRDefault="005B006D" w:rsidP="005B006D">
      <w:r>
        <w:t xml:space="preserve">    if request.method in ['POST', 'PUT', 'DELETE'] and not is_admin(auth_header):</w:t>
      </w:r>
    </w:p>
    <w:p w14:paraId="0A836E3C" w14:textId="77777777" w:rsidR="005B006D" w:rsidRDefault="005B006D" w:rsidP="005B006D">
      <w:r>
        <w:t xml:space="preserve">        return jsonify({</w:t>
      </w:r>
    </w:p>
    <w:p w14:paraId="6F28A8FE" w14:textId="77777777" w:rsidR="005B006D" w:rsidRDefault="005B006D" w:rsidP="005B006D">
      <w:r>
        <w:t xml:space="preserve">            "error": "Forbidden",</w:t>
      </w:r>
    </w:p>
    <w:p w14:paraId="05E81722" w14:textId="77777777" w:rsidR="005B006D" w:rsidRDefault="005B006D" w:rsidP="005B006D">
      <w:r>
        <w:t xml:space="preserve">            "details": "Only hotel administrators can add, edit, or remove rooms."</w:t>
      </w:r>
    </w:p>
    <w:p w14:paraId="33CC1465" w14:textId="77777777" w:rsidR="005B006D" w:rsidRDefault="005B006D" w:rsidP="005B006D">
      <w:r>
        <w:t xml:space="preserve">        }), 403</w:t>
      </w:r>
    </w:p>
    <w:p w14:paraId="37374481" w14:textId="77777777" w:rsidR="005B006D" w:rsidRDefault="005B006D" w:rsidP="005B006D"/>
    <w:p w14:paraId="5E4BCC39" w14:textId="77777777" w:rsidR="005B006D" w:rsidRDefault="005B006D" w:rsidP="005B006D">
      <w:r>
        <w:t xml:space="preserve">    return forward_request(ROOM_SERVICE_URL, '/api/rooms', '/api/rooms')</w:t>
      </w:r>
    </w:p>
    <w:p w14:paraId="1CE68BDD" w14:textId="77777777" w:rsidR="005B006D" w:rsidRDefault="005B006D" w:rsidP="005B006D"/>
    <w:p w14:paraId="53905901" w14:textId="77777777" w:rsidR="005B006D" w:rsidRDefault="005B006D" w:rsidP="005B006D"/>
    <w:p w14:paraId="63B34C49" w14:textId="77777777" w:rsidR="005B006D" w:rsidRDefault="005B006D" w:rsidP="005B006D">
      <w:r>
        <w:t># ============================================================</w:t>
      </w:r>
    </w:p>
    <w:p w14:paraId="70826CF3" w14:textId="77777777" w:rsidR="005B006D" w:rsidRDefault="005B006D" w:rsidP="005B006D">
      <w:pPr>
        <w:rPr>
          <w:rFonts w:hint="eastAsia"/>
        </w:rPr>
      </w:pPr>
      <w:r>
        <w:rPr>
          <w:rFonts w:hint="eastAsia"/>
        </w:rPr>
        <w:t xml:space="preserve"># ROUTE: BOOKING SERVICE  </w:t>
      </w:r>
      <w:r>
        <w:rPr>
          <w:rFonts w:hint="eastAsia"/>
        </w:rPr>
        <w:t>→</w:t>
      </w:r>
      <w:r>
        <w:rPr>
          <w:rFonts w:hint="eastAsia"/>
        </w:rPr>
        <w:t xml:space="preserve">  /api/bookings</w:t>
      </w:r>
    </w:p>
    <w:p w14:paraId="569A9DB6" w14:textId="77777777" w:rsidR="005B006D" w:rsidRDefault="005B006D" w:rsidP="005B006D">
      <w:pPr>
        <w:rPr>
          <w:rFonts w:hint="eastAsia"/>
        </w:rPr>
      </w:pPr>
      <w:r>
        <w:rPr>
          <w:rFonts w:hint="eastAsia"/>
        </w:rPr>
        <w:lastRenderedPageBreak/>
        <w:t xml:space="preserve"># Permission: GET/POST </w:t>
      </w:r>
      <w:r>
        <w:rPr>
          <w:rFonts w:hint="eastAsia"/>
        </w:rPr>
        <w:t>→</w:t>
      </w:r>
      <w:r>
        <w:rPr>
          <w:rFonts w:hint="eastAsia"/>
        </w:rPr>
        <w:t xml:space="preserve"> all valid tokens | DELETE </w:t>
      </w:r>
      <w:r>
        <w:rPr>
          <w:rFonts w:hint="eastAsia"/>
        </w:rPr>
        <w:t>→</w:t>
      </w:r>
      <w:r>
        <w:rPr>
          <w:rFonts w:hint="eastAsia"/>
        </w:rPr>
        <w:t xml:space="preserve"> admin only</w:t>
      </w:r>
    </w:p>
    <w:p w14:paraId="38C66CFC" w14:textId="2DED3221" w:rsidR="005B006D" w:rsidRDefault="005B006D" w:rsidP="005B006D">
      <w:r>
        <w:t># ============================================================</w:t>
      </w:r>
    </w:p>
    <w:p w14:paraId="2F4FC010" w14:textId="77777777" w:rsidR="005B006D" w:rsidRDefault="005B006D" w:rsidP="005B006D">
      <w:r>
        <w:t>@app.route('/api/bookings', defaults={'path': ''}, methods=['GET', 'POST'])</w:t>
      </w:r>
    </w:p>
    <w:p w14:paraId="2187E85A" w14:textId="77777777" w:rsidR="005B006D" w:rsidRDefault="005B006D" w:rsidP="005B006D">
      <w:r>
        <w:t>@app.route('/api/bookings/&lt;path:path&gt;', methods=['GET', 'POST', 'DELETE'])</w:t>
      </w:r>
    </w:p>
    <w:p w14:paraId="75E9838F" w14:textId="77777777" w:rsidR="005B006D" w:rsidRDefault="005B006D" w:rsidP="005B006D">
      <w:r>
        <w:t>def route_booking_service(path):</w:t>
      </w:r>
    </w:p>
    <w:p w14:paraId="1A68EE00" w14:textId="77777777" w:rsidR="005B006D" w:rsidRDefault="005B006D" w:rsidP="005B006D">
      <w:r>
        <w:t xml:space="preserve">    auth_header = request.headers.get('Authorization')</w:t>
      </w:r>
    </w:p>
    <w:p w14:paraId="467F42F4" w14:textId="77777777" w:rsidR="005B006D" w:rsidRDefault="005B006D" w:rsidP="005B006D"/>
    <w:p w14:paraId="1B385306" w14:textId="77777777" w:rsidR="005B006D" w:rsidRDefault="005B006D" w:rsidP="005B006D">
      <w:r>
        <w:t xml:space="preserve">    is_valid, error_msg = validate_token(auth_header)</w:t>
      </w:r>
    </w:p>
    <w:p w14:paraId="5AD5D27D" w14:textId="77777777" w:rsidR="005B006D" w:rsidRDefault="005B006D" w:rsidP="005B006D">
      <w:r>
        <w:t xml:space="preserve">    if not is_valid:</w:t>
      </w:r>
    </w:p>
    <w:p w14:paraId="57F8DFEC" w14:textId="77777777" w:rsidR="005B006D" w:rsidRDefault="005B006D" w:rsidP="005B006D">
      <w:r>
        <w:t xml:space="preserve">        return jsonify({"error": "Unauthorized", "details": error_msg}), 401</w:t>
      </w:r>
    </w:p>
    <w:p w14:paraId="01B34AC3" w14:textId="77777777" w:rsidR="005B006D" w:rsidRDefault="005B006D" w:rsidP="005B006D"/>
    <w:p w14:paraId="5647CF24" w14:textId="77777777" w:rsidR="005B006D" w:rsidRDefault="005B006D" w:rsidP="005B006D">
      <w:r>
        <w:t xml:space="preserve">    if request.method == 'DELETE' and not is_admin(auth_header):</w:t>
      </w:r>
    </w:p>
    <w:p w14:paraId="1BE269AE" w14:textId="77777777" w:rsidR="005B006D" w:rsidRDefault="005B006D" w:rsidP="005B006D">
      <w:r>
        <w:t xml:space="preserve">        return jsonify({</w:t>
      </w:r>
    </w:p>
    <w:p w14:paraId="57FCFB45" w14:textId="77777777" w:rsidR="005B006D" w:rsidRDefault="005B006D" w:rsidP="005B006D">
      <w:r>
        <w:t xml:space="preserve">            "error": "Forbidden",</w:t>
      </w:r>
    </w:p>
    <w:p w14:paraId="1F4075B6" w14:textId="77777777" w:rsidR="005B006D" w:rsidRDefault="005B006D" w:rsidP="005B006D">
      <w:r>
        <w:t xml:space="preserve">            "details": "Only hotel administrators can cancel bookings on behalf of guests."</w:t>
      </w:r>
    </w:p>
    <w:p w14:paraId="06F09353" w14:textId="77777777" w:rsidR="005B006D" w:rsidRDefault="005B006D" w:rsidP="005B006D">
      <w:r>
        <w:t xml:space="preserve">        }), 403</w:t>
      </w:r>
    </w:p>
    <w:p w14:paraId="56508036" w14:textId="77777777" w:rsidR="005B006D" w:rsidRDefault="005B006D" w:rsidP="005B006D"/>
    <w:p w14:paraId="69538622" w14:textId="77777777" w:rsidR="005B006D" w:rsidRDefault="005B006D" w:rsidP="005B006D">
      <w:r>
        <w:t xml:space="preserve">    return forward_request(BOOKING_SERVICE_URL, '/api/bookings', '/api/bookings')</w:t>
      </w:r>
    </w:p>
    <w:p w14:paraId="444DC37B" w14:textId="77777777" w:rsidR="005B006D" w:rsidRDefault="005B006D" w:rsidP="005B006D"/>
    <w:p w14:paraId="76512C8F" w14:textId="77777777" w:rsidR="005B006D" w:rsidRDefault="005B006D" w:rsidP="005B006D"/>
    <w:p w14:paraId="232752DA" w14:textId="77777777" w:rsidR="005B006D" w:rsidRDefault="005B006D" w:rsidP="005B006D">
      <w:r>
        <w:t># ============================================================</w:t>
      </w:r>
    </w:p>
    <w:p w14:paraId="36A23410" w14:textId="77777777" w:rsidR="005B006D" w:rsidRDefault="005B006D" w:rsidP="005B006D">
      <w:r>
        <w:t># HEALTH CHECK ENDPOINT</w:t>
      </w:r>
    </w:p>
    <w:p w14:paraId="07B40C81" w14:textId="77777777" w:rsidR="005B006D" w:rsidRDefault="005B006D" w:rsidP="005B006D">
      <w:r>
        <w:t># ============================================================</w:t>
      </w:r>
    </w:p>
    <w:p w14:paraId="2150574E" w14:textId="77777777" w:rsidR="005B006D" w:rsidRDefault="005B006D" w:rsidP="005B006D"/>
    <w:p w14:paraId="223205C8" w14:textId="77777777" w:rsidR="005B006D" w:rsidRDefault="005B006D" w:rsidP="005B006D">
      <w:r>
        <w:t>@app.route('/health', methods=['GET'])</w:t>
      </w:r>
    </w:p>
    <w:p w14:paraId="74149734" w14:textId="77777777" w:rsidR="005B006D" w:rsidRDefault="005B006D" w:rsidP="005B006D">
      <w:r>
        <w:lastRenderedPageBreak/>
        <w:t>def health_check():</w:t>
      </w:r>
    </w:p>
    <w:p w14:paraId="54F9A604" w14:textId="77777777" w:rsidR="005B006D" w:rsidRDefault="005B006D" w:rsidP="005B006D">
      <w:r>
        <w:t xml:space="preserve">    services_status = {}</w:t>
      </w:r>
    </w:p>
    <w:p w14:paraId="0862D8AC" w14:textId="77777777" w:rsidR="005B006D" w:rsidRDefault="005B006D" w:rsidP="005B006D">
      <w:r>
        <w:t xml:space="preserve">    for service_name, base_url in [("room_service", ROOM_SERVICE_URL), ("booking_service", BOOKING_SERVICE_URL)]:</w:t>
      </w:r>
    </w:p>
    <w:p w14:paraId="531F0391" w14:textId="77777777" w:rsidR="005B006D" w:rsidRDefault="005B006D" w:rsidP="005B006D">
      <w:r>
        <w:t xml:space="preserve">        try:</w:t>
      </w:r>
    </w:p>
    <w:p w14:paraId="67D8BDA5" w14:textId="77777777" w:rsidR="005B006D" w:rsidRDefault="005B006D" w:rsidP="005B006D">
      <w:r>
        <w:t xml:space="preserve">            endpoint = "rooms" if "room" in service_name else "bookings"</w:t>
      </w:r>
    </w:p>
    <w:p w14:paraId="00F05955" w14:textId="77777777" w:rsidR="005B006D" w:rsidRDefault="005B006D" w:rsidP="005B006D">
      <w:r>
        <w:t xml:space="preserve">            requests.get(f"{base_url}/api/{endpoint}", timeout=2)</w:t>
      </w:r>
    </w:p>
    <w:p w14:paraId="1F9FC50F" w14:textId="77777777" w:rsidR="005B006D" w:rsidRDefault="005B006D" w:rsidP="005B006D">
      <w:r>
        <w:t xml:space="preserve">            services_status[service_name] = "UP"</w:t>
      </w:r>
    </w:p>
    <w:p w14:paraId="4F578640" w14:textId="77777777" w:rsidR="005B006D" w:rsidRDefault="005B006D" w:rsidP="005B006D">
      <w:r>
        <w:t xml:space="preserve">        except requests.exceptions.RequestException:</w:t>
      </w:r>
    </w:p>
    <w:p w14:paraId="6BC61442" w14:textId="77777777" w:rsidR="005B006D" w:rsidRDefault="005B006D" w:rsidP="005B006D">
      <w:r>
        <w:t xml:space="preserve">            services_status[service_name] = "DOWN"</w:t>
      </w:r>
    </w:p>
    <w:p w14:paraId="290429C1" w14:textId="77777777" w:rsidR="005B006D" w:rsidRDefault="005B006D" w:rsidP="005B006D"/>
    <w:p w14:paraId="1FC29BAB" w14:textId="77777777" w:rsidR="005B006D" w:rsidRDefault="005B006D" w:rsidP="005B006D">
      <w:r>
        <w:t xml:space="preserve">    overall = "healthy" if all(v == "UP" for v in services_status.values()) else "degraded"</w:t>
      </w:r>
    </w:p>
    <w:p w14:paraId="07DABEB3" w14:textId="77777777" w:rsidR="005B006D" w:rsidRDefault="005B006D" w:rsidP="005B006D">
      <w:r>
        <w:t xml:space="preserve">    return jsonify({"gateway": "UP", "status": overall, "services": services_status}), 200</w:t>
      </w:r>
    </w:p>
    <w:p w14:paraId="6DD288C1" w14:textId="77777777" w:rsidR="005B006D" w:rsidRDefault="005B006D" w:rsidP="005B006D"/>
    <w:p w14:paraId="40D54900" w14:textId="77777777" w:rsidR="005B006D" w:rsidRDefault="005B006D" w:rsidP="005B006D"/>
    <w:p w14:paraId="515E6CA0" w14:textId="77777777" w:rsidR="005B006D" w:rsidRDefault="005B006D" w:rsidP="005B006D">
      <w:r>
        <w:t># ============================================================</w:t>
      </w:r>
    </w:p>
    <w:p w14:paraId="2E7A17FC" w14:textId="77777777" w:rsidR="005B006D" w:rsidRDefault="005B006D" w:rsidP="005B006D">
      <w:r>
        <w:t># STARTUP</w:t>
      </w:r>
    </w:p>
    <w:p w14:paraId="1CF6DA91" w14:textId="77777777" w:rsidR="005B006D" w:rsidRDefault="005B006D" w:rsidP="005B006D">
      <w:r>
        <w:t># ============================================================</w:t>
      </w:r>
    </w:p>
    <w:p w14:paraId="452BB31C" w14:textId="77777777" w:rsidR="005B006D" w:rsidRDefault="005B006D" w:rsidP="005B006D"/>
    <w:p w14:paraId="3883091F" w14:textId="77777777" w:rsidR="005B006D" w:rsidRDefault="005B006D" w:rsidP="005B006D">
      <w:r>
        <w:t>if __name__ == '__main__':</w:t>
      </w:r>
    </w:p>
    <w:p w14:paraId="1601BCD6" w14:textId="77777777" w:rsidR="005B006D" w:rsidRDefault="005B006D" w:rsidP="005B006D">
      <w:r>
        <w:t xml:space="preserve">    print("=" * 55)</w:t>
      </w:r>
    </w:p>
    <w:p w14:paraId="5BB617A9" w14:textId="77777777" w:rsidR="005B006D" w:rsidRDefault="005B006D" w:rsidP="005B006D">
      <w:r>
        <w:t xml:space="preserve">    print("  VIETCHILL API Gateway starting...")</w:t>
      </w:r>
    </w:p>
    <w:p w14:paraId="73B697E4" w14:textId="77777777" w:rsidR="005B006D" w:rsidRDefault="005B006D" w:rsidP="005B006D">
      <w:r>
        <w:t xml:space="preserve">    print(f"  Listening on port : {GATEWAY_PORT}")</w:t>
      </w:r>
    </w:p>
    <w:p w14:paraId="3EEDFC71" w14:textId="77777777" w:rsidR="005B006D" w:rsidRDefault="005B006D" w:rsidP="005B006D">
      <w:r>
        <w:t xml:space="preserve">    print(f"  Room Service URL  : {ROOM_SERVICE_URL}")</w:t>
      </w:r>
    </w:p>
    <w:p w14:paraId="4AFA4335" w14:textId="77777777" w:rsidR="005B006D" w:rsidRDefault="005B006D" w:rsidP="005B006D">
      <w:r>
        <w:t xml:space="preserve">    print(f"  Booking Service   : {BOOKING_SERVICE_URL}")</w:t>
      </w:r>
    </w:p>
    <w:p w14:paraId="7DF11F04" w14:textId="77777777" w:rsidR="005B006D" w:rsidRDefault="005B006D" w:rsidP="005B006D">
      <w:r>
        <w:lastRenderedPageBreak/>
        <w:t xml:space="preserve">    print("=" * 55)</w:t>
      </w:r>
    </w:p>
    <w:p w14:paraId="263FE9B2" w14:textId="77777777" w:rsidR="005B006D" w:rsidRDefault="005B006D" w:rsidP="005B006D">
      <w:r>
        <w:t xml:space="preserve">    app.run(port=GATEWAY_PORT, debug=True)</w:t>
      </w:r>
    </w:p>
    <w:p w14:paraId="7CF51446" w14:textId="77777777" w:rsidR="005B006D" w:rsidRDefault="005B006D" w:rsidP="005B006D"/>
    <w:p w14:paraId="6117ADA0" w14:textId="77777777" w:rsidR="005B006D" w:rsidRDefault="005B006D" w:rsidP="005B006D"/>
    <w:p w14:paraId="646CB80D" w14:textId="77777777" w:rsidR="005B006D" w:rsidRDefault="005B006D" w:rsidP="005B006D">
      <w:r>
        <w:t>COMPLETE FILE STRUCTURE</w:t>
      </w:r>
    </w:p>
    <w:p w14:paraId="39DDBE43" w14:textId="77777777" w:rsidR="005B006D" w:rsidRDefault="005B006D" w:rsidP="005B006D"/>
    <w:p w14:paraId="0AD8EDA1" w14:textId="77777777" w:rsidR="005B006D" w:rsidRDefault="005B006D" w:rsidP="005B006D">
      <w:r>
        <w:t>vietchill_microservices/</w:t>
      </w:r>
    </w:p>
    <w:p w14:paraId="3F20F26F" w14:textId="77777777" w:rsidR="005B006D" w:rsidRDefault="005B006D" w:rsidP="005B006D">
      <w:pPr>
        <w:rPr>
          <w:rFonts w:hint="eastAsia"/>
        </w:rPr>
      </w:pPr>
      <w:r>
        <w:rPr>
          <w:rFonts w:hint="eastAsia"/>
        </w:rPr>
        <w:t>├──</w:t>
      </w:r>
      <w:r>
        <w:rPr>
          <w:rFonts w:hint="eastAsia"/>
        </w:rPr>
        <w:t xml:space="preserve"> room_service/          </w:t>
      </w:r>
      <w:r>
        <w:rPr>
          <w:rFonts w:hint="eastAsia"/>
        </w:rPr>
        <w:t>←</w:t>
      </w:r>
      <w:r>
        <w:rPr>
          <w:rFonts w:hint="eastAsia"/>
        </w:rPr>
        <w:t xml:space="preserve"> From Lab 5 (port 5001)</w:t>
      </w:r>
    </w:p>
    <w:p w14:paraId="6E0167F6" w14:textId="77777777" w:rsidR="005B006D" w:rsidRDefault="005B006D" w:rsidP="005B006D">
      <w:pPr>
        <w:rPr>
          <w:rFonts w:hint="eastAsia"/>
        </w:rPr>
      </w:pPr>
      <w:r>
        <w:rPr>
          <w:rFonts w:hint="eastAsia"/>
        </w:rPr>
        <w:t>│</w:t>
      </w:r>
      <w:r>
        <w:rPr>
          <w:rFonts w:hint="eastAsia"/>
        </w:rPr>
        <w:t xml:space="preserve">   </w:t>
      </w:r>
      <w:r>
        <w:rPr>
          <w:rFonts w:hint="eastAsia"/>
        </w:rPr>
        <w:t>└──</w:t>
      </w:r>
      <w:r>
        <w:rPr>
          <w:rFonts w:hint="eastAsia"/>
        </w:rPr>
        <w:t xml:space="preserve"> app.py</w:t>
      </w:r>
    </w:p>
    <w:p w14:paraId="46FE27D3" w14:textId="77777777" w:rsidR="005B006D" w:rsidRDefault="005B006D" w:rsidP="005B006D">
      <w:pPr>
        <w:rPr>
          <w:rFonts w:hint="eastAsia"/>
        </w:rPr>
      </w:pPr>
      <w:r>
        <w:rPr>
          <w:rFonts w:hint="eastAsia"/>
        </w:rPr>
        <w:t>├──</w:t>
      </w:r>
      <w:r>
        <w:rPr>
          <w:rFonts w:hint="eastAsia"/>
        </w:rPr>
        <w:t xml:space="preserve"> booking_service/       </w:t>
      </w:r>
      <w:r>
        <w:rPr>
          <w:rFonts w:hint="eastAsia"/>
        </w:rPr>
        <w:t>←</w:t>
      </w:r>
      <w:r>
        <w:rPr>
          <w:rFonts w:hint="eastAsia"/>
        </w:rPr>
        <w:t xml:space="preserve"> New stub service (port 5002)</w:t>
      </w:r>
    </w:p>
    <w:p w14:paraId="1F4AB361" w14:textId="77777777" w:rsidR="005B006D" w:rsidRDefault="005B006D" w:rsidP="005B006D">
      <w:pPr>
        <w:rPr>
          <w:rFonts w:hint="eastAsia"/>
        </w:rPr>
      </w:pPr>
      <w:r>
        <w:rPr>
          <w:rFonts w:hint="eastAsia"/>
        </w:rPr>
        <w:t>│</w:t>
      </w:r>
      <w:r>
        <w:rPr>
          <w:rFonts w:hint="eastAsia"/>
        </w:rPr>
        <w:t xml:space="preserve">   </w:t>
      </w:r>
      <w:r>
        <w:rPr>
          <w:rFonts w:hint="eastAsia"/>
        </w:rPr>
        <w:t>└──</w:t>
      </w:r>
      <w:r>
        <w:rPr>
          <w:rFonts w:hint="eastAsia"/>
        </w:rPr>
        <w:t xml:space="preserve"> booking_app.py</w:t>
      </w:r>
    </w:p>
    <w:p w14:paraId="0FD04F08" w14:textId="77777777" w:rsidR="005B006D" w:rsidRDefault="005B006D" w:rsidP="005B006D">
      <w:pPr>
        <w:rPr>
          <w:rFonts w:hint="eastAsia"/>
        </w:rPr>
      </w:pPr>
      <w:r>
        <w:rPr>
          <w:rFonts w:hint="eastAsia"/>
        </w:rPr>
        <w:t>└──</w:t>
      </w:r>
      <w:r>
        <w:rPr>
          <w:rFonts w:hint="eastAsia"/>
        </w:rPr>
        <w:t xml:space="preserve"> api_gateway/           </w:t>
      </w:r>
      <w:r>
        <w:rPr>
          <w:rFonts w:hint="eastAsia"/>
        </w:rPr>
        <w:t>←</w:t>
      </w:r>
      <w:r>
        <w:rPr>
          <w:rFonts w:hint="eastAsia"/>
        </w:rPr>
        <w:t xml:space="preserve"> Built in this lab (port 5000)</w:t>
      </w:r>
    </w:p>
    <w:p w14:paraId="4574A1A0" w14:textId="77777777" w:rsidR="005B006D" w:rsidRDefault="005B006D" w:rsidP="005B006D">
      <w:pPr>
        <w:rPr>
          <w:rFonts w:hint="eastAsia"/>
        </w:rPr>
      </w:pPr>
      <w:r>
        <w:rPr>
          <w:rFonts w:hint="eastAsia"/>
        </w:rPr>
        <w:t xml:space="preserve">    </w:t>
      </w:r>
      <w:r>
        <w:rPr>
          <w:rFonts w:hint="eastAsia"/>
        </w:rPr>
        <w:t>├──</w:t>
      </w:r>
      <w:r>
        <w:rPr>
          <w:rFonts w:hint="eastAsia"/>
        </w:rPr>
        <w:t xml:space="preserve"> venv/</w:t>
      </w:r>
    </w:p>
    <w:p w14:paraId="2669480D" w14:textId="77777777" w:rsidR="005B006D" w:rsidRDefault="005B006D" w:rsidP="005B006D">
      <w:pPr>
        <w:rPr>
          <w:rFonts w:hint="eastAsia"/>
        </w:rPr>
      </w:pPr>
      <w:r>
        <w:rPr>
          <w:rFonts w:hint="eastAsia"/>
        </w:rPr>
        <w:t xml:space="preserve">    </w:t>
      </w:r>
      <w:r>
        <w:rPr>
          <w:rFonts w:hint="eastAsia"/>
        </w:rPr>
        <w:t>└──</w:t>
      </w:r>
      <w:r>
        <w:rPr>
          <w:rFonts w:hint="eastAsia"/>
        </w:rPr>
        <w:t xml:space="preserve"> gateway.py</w:t>
      </w:r>
    </w:p>
    <w:p w14:paraId="2FFDD4CB" w14:textId="77777777" w:rsidR="005B006D" w:rsidRDefault="005B006D" w:rsidP="005B006D"/>
    <w:p w14:paraId="37D940D2" w14:textId="77777777" w:rsidR="005B006D" w:rsidRDefault="005B006D" w:rsidP="005B006D"/>
    <w:p w14:paraId="2498804C" w14:textId="77777777" w:rsidR="005B006D" w:rsidRDefault="005B006D" w:rsidP="005B006D">
      <w:r>
        <w:t>════════════════════════════════════════════════════════════════</w:t>
      </w:r>
    </w:p>
    <w:p w14:paraId="097EAC71" w14:textId="77777777" w:rsidR="005B006D" w:rsidRDefault="005B006D" w:rsidP="005B006D">
      <w:r>
        <w:t>ACTIVITY PRACTICE 3: TESTING THE GATEWAY</w:t>
      </w:r>
    </w:p>
    <w:p w14:paraId="5BAA33CE" w14:textId="77777777" w:rsidR="005B006D" w:rsidRDefault="005B006D" w:rsidP="005B006D">
      <w:r>
        <w:t>════════════════════════════════════════════════════════════════</w:t>
      </w:r>
    </w:p>
    <w:p w14:paraId="2B924DFD" w14:textId="77777777" w:rsidR="005B006D" w:rsidRDefault="005B006D" w:rsidP="005B006D"/>
    <w:p w14:paraId="26C6A8D2" w14:textId="77777777" w:rsidR="005B006D" w:rsidRDefault="005B006D" w:rsidP="005B006D">
      <w:r>
        <w:t>Goal: Verify that the Gateway correctly handles security, role-based access, routing, and service failure.</w:t>
      </w:r>
    </w:p>
    <w:p w14:paraId="2E4745D3" w14:textId="77777777" w:rsidR="005B006D" w:rsidRDefault="005B006D" w:rsidP="005B006D"/>
    <w:p w14:paraId="7F4E78B4" w14:textId="77777777" w:rsidR="005B006D" w:rsidRDefault="005B006D" w:rsidP="005B006D"/>
    <w:p w14:paraId="0079956B" w14:textId="77777777" w:rsidR="005B006D" w:rsidRDefault="005B006D" w:rsidP="005B006D">
      <w:r>
        <w:lastRenderedPageBreak/>
        <w:t>PREREQUISITES</w:t>
      </w:r>
    </w:p>
    <w:p w14:paraId="5365DF72" w14:textId="77777777" w:rsidR="005B006D" w:rsidRDefault="005B006D" w:rsidP="005B006D"/>
    <w:p w14:paraId="0639ED63" w14:textId="77777777" w:rsidR="005B006D" w:rsidRDefault="005B006D" w:rsidP="005B006D">
      <w:r>
        <w:t>Start all three services in separate terminal windows:</w:t>
      </w:r>
    </w:p>
    <w:p w14:paraId="7754AD27" w14:textId="77777777" w:rsidR="005B006D" w:rsidRDefault="005B006D" w:rsidP="005B006D"/>
    <w:p w14:paraId="0683A83C" w14:textId="77777777" w:rsidR="005B006D" w:rsidRDefault="005B006D" w:rsidP="005B006D">
      <w:r>
        <w:t xml:space="preserve">  Terminal 1 – Room Service (Lab 5):</w:t>
      </w:r>
    </w:p>
    <w:p w14:paraId="03D9AB0A" w14:textId="77777777" w:rsidR="005B006D" w:rsidRDefault="005B006D" w:rsidP="005B006D">
      <w:r>
        <w:t xml:space="preserve">    cd room_service &amp;&amp; python app.py</w:t>
      </w:r>
    </w:p>
    <w:p w14:paraId="50835CAC" w14:textId="77777777" w:rsidR="005B006D" w:rsidRDefault="005B006D" w:rsidP="005B006D">
      <w:pPr>
        <w:rPr>
          <w:rFonts w:hint="eastAsia"/>
        </w:rPr>
      </w:pPr>
      <w:r>
        <w:rPr>
          <w:rFonts w:hint="eastAsia"/>
        </w:rPr>
        <w:t xml:space="preserve">    </w:t>
      </w:r>
      <w:r>
        <w:rPr>
          <w:rFonts w:hint="eastAsia"/>
        </w:rPr>
        <w:t>→</w:t>
      </w:r>
      <w:r>
        <w:rPr>
          <w:rFonts w:hint="eastAsia"/>
        </w:rPr>
        <w:t xml:space="preserve"> Running on http://127.0.0.1:5001</w:t>
      </w:r>
    </w:p>
    <w:p w14:paraId="5A871B9C" w14:textId="77777777" w:rsidR="005B006D" w:rsidRDefault="005B006D" w:rsidP="005B006D"/>
    <w:p w14:paraId="0C3B0372" w14:textId="77777777" w:rsidR="005B006D" w:rsidRDefault="005B006D" w:rsidP="005B006D">
      <w:r>
        <w:t xml:space="preserve">  Terminal 2 – Booking Service:</w:t>
      </w:r>
    </w:p>
    <w:p w14:paraId="4EFFE2BD" w14:textId="77777777" w:rsidR="005B006D" w:rsidRDefault="005B006D" w:rsidP="005B006D">
      <w:r>
        <w:t xml:space="preserve">    cd booking_service &amp;&amp; python booking_app.py</w:t>
      </w:r>
    </w:p>
    <w:p w14:paraId="49AA3A96" w14:textId="77777777" w:rsidR="005B006D" w:rsidRDefault="005B006D" w:rsidP="005B006D">
      <w:pPr>
        <w:rPr>
          <w:rFonts w:hint="eastAsia"/>
        </w:rPr>
      </w:pPr>
      <w:r>
        <w:rPr>
          <w:rFonts w:hint="eastAsia"/>
        </w:rPr>
        <w:t xml:space="preserve">    </w:t>
      </w:r>
      <w:r>
        <w:rPr>
          <w:rFonts w:hint="eastAsia"/>
        </w:rPr>
        <w:t>→</w:t>
      </w:r>
      <w:r>
        <w:rPr>
          <w:rFonts w:hint="eastAsia"/>
        </w:rPr>
        <w:t xml:space="preserve"> Running on http://127.0.0.1:5002</w:t>
      </w:r>
    </w:p>
    <w:p w14:paraId="229662BD" w14:textId="77777777" w:rsidR="005B006D" w:rsidRDefault="005B006D" w:rsidP="005B006D"/>
    <w:p w14:paraId="7E56A2C1" w14:textId="77777777" w:rsidR="005B006D" w:rsidRDefault="005B006D" w:rsidP="005B006D">
      <w:r>
        <w:t xml:space="preserve">  Terminal 3 – API Gateway:</w:t>
      </w:r>
    </w:p>
    <w:p w14:paraId="5CAECBDC" w14:textId="77777777" w:rsidR="005B006D" w:rsidRDefault="005B006D" w:rsidP="005B006D">
      <w:r>
        <w:t xml:space="preserve">    cd api_gateway &amp;&amp; python gateway.py</w:t>
      </w:r>
    </w:p>
    <w:p w14:paraId="38CF999A" w14:textId="77777777" w:rsidR="005B006D" w:rsidRDefault="005B006D" w:rsidP="005B006D">
      <w:pPr>
        <w:rPr>
          <w:rFonts w:hint="eastAsia"/>
        </w:rPr>
      </w:pPr>
      <w:r>
        <w:rPr>
          <w:rFonts w:hint="eastAsia"/>
        </w:rPr>
        <w:t xml:space="preserve">    </w:t>
      </w:r>
      <w:r>
        <w:rPr>
          <w:rFonts w:hint="eastAsia"/>
        </w:rPr>
        <w:t>→</w:t>
      </w:r>
      <w:r>
        <w:rPr>
          <w:rFonts w:hint="eastAsia"/>
        </w:rPr>
        <w:t xml:space="preserve"> Running on http://127.0.0.1:5000</w:t>
      </w:r>
    </w:p>
    <w:p w14:paraId="0F448B41" w14:textId="77777777" w:rsidR="005B006D" w:rsidRDefault="005B006D" w:rsidP="005B006D"/>
    <w:p w14:paraId="539EFC14" w14:textId="77777777" w:rsidR="005B006D" w:rsidRDefault="005B006D" w:rsidP="005B006D"/>
    <w:p w14:paraId="15395F57" w14:textId="77777777" w:rsidR="005B006D" w:rsidRDefault="005B006D" w:rsidP="005B006D">
      <w:r>
        <w:t>TEST CASE 1 – Unauthorized Access (No Token)</w:t>
      </w:r>
    </w:p>
    <w:p w14:paraId="550B3870" w14:textId="77777777" w:rsidR="005B006D" w:rsidRDefault="005B006D" w:rsidP="005B006D"/>
    <w:p w14:paraId="2A81047E" w14:textId="77777777" w:rsidR="005B006D" w:rsidRDefault="005B006D" w:rsidP="005B006D">
      <w:r>
        <w:t>Scenario: A guest tries to view rooms without logging in.</w:t>
      </w:r>
    </w:p>
    <w:p w14:paraId="32962D84" w14:textId="77777777" w:rsidR="005B006D" w:rsidRDefault="005B006D" w:rsidP="005B006D"/>
    <w:p w14:paraId="465CEF54" w14:textId="77777777" w:rsidR="005B006D" w:rsidRDefault="005B006D" w:rsidP="005B006D">
      <w:r>
        <w:t>Command:</w:t>
      </w:r>
    </w:p>
    <w:p w14:paraId="76564334" w14:textId="77777777" w:rsidR="005B006D" w:rsidRDefault="005B006D" w:rsidP="005B006D">
      <w:r>
        <w:t xml:space="preserve">  curl -X GET http://127.0.0.1:5000/api/rooms</w:t>
      </w:r>
    </w:p>
    <w:p w14:paraId="665D0BFD" w14:textId="77777777" w:rsidR="005B006D" w:rsidRDefault="005B006D" w:rsidP="005B006D"/>
    <w:p w14:paraId="1AA1CA8B" w14:textId="77777777" w:rsidR="005B006D" w:rsidRDefault="005B006D" w:rsidP="005B006D">
      <w:r>
        <w:t>Expected Response (HTTP 401):</w:t>
      </w:r>
    </w:p>
    <w:p w14:paraId="4BE403F9" w14:textId="77777777" w:rsidR="005B006D" w:rsidRDefault="005B006D" w:rsidP="005B006D">
      <w:r>
        <w:lastRenderedPageBreak/>
        <w:t xml:space="preserve">  {</w:t>
      </w:r>
    </w:p>
    <w:p w14:paraId="05793A42" w14:textId="77777777" w:rsidR="005B006D" w:rsidRDefault="005B006D" w:rsidP="005B006D">
      <w:r>
        <w:t xml:space="preserve">    "error": "Unauthorized",</w:t>
      </w:r>
    </w:p>
    <w:p w14:paraId="16BC9E71" w14:textId="77777777" w:rsidR="005B006D" w:rsidRDefault="005B006D" w:rsidP="005B006D">
      <w:r>
        <w:t xml:space="preserve">    "details": "Authorization header missing. Please login to access this resource."</w:t>
      </w:r>
    </w:p>
    <w:p w14:paraId="5D170BD2" w14:textId="77777777" w:rsidR="005B006D" w:rsidRDefault="005B006D" w:rsidP="005B006D">
      <w:r>
        <w:t xml:space="preserve">  }</w:t>
      </w:r>
    </w:p>
    <w:p w14:paraId="582D6F06" w14:textId="77777777" w:rsidR="005B006D" w:rsidRDefault="005B006D" w:rsidP="005B006D"/>
    <w:p w14:paraId="62091D0F" w14:textId="77777777" w:rsidR="005B006D" w:rsidRDefault="005B006D" w:rsidP="005B006D">
      <w:r>
        <w:t>What to verify: The Gateway blocks the request before it reaches Room Service. Room Service receives zero requests.</w:t>
      </w:r>
    </w:p>
    <w:p w14:paraId="12ACA729" w14:textId="77777777" w:rsidR="005B006D" w:rsidRDefault="005B006D" w:rsidP="005B006D"/>
    <w:p w14:paraId="04959A27" w14:textId="77777777" w:rsidR="005B006D" w:rsidRDefault="005B006D" w:rsidP="005B006D"/>
    <w:p w14:paraId="7A477DDE" w14:textId="77777777" w:rsidR="005B006D" w:rsidRDefault="005B006D" w:rsidP="005B006D">
      <w:r>
        <w:t>TEST CASE 2 – Authorized User Viewing Rooms</w:t>
      </w:r>
    </w:p>
    <w:p w14:paraId="23B4943A" w14:textId="77777777" w:rsidR="005B006D" w:rsidRDefault="005B006D" w:rsidP="005B006D"/>
    <w:p w14:paraId="61A7422B" w14:textId="77777777" w:rsidR="005B006D" w:rsidRDefault="005B006D" w:rsidP="005B006D">
      <w:r>
        <w:t>Scenario: A logged-in guest browses available hotel rooms.</w:t>
      </w:r>
    </w:p>
    <w:p w14:paraId="68A2684D" w14:textId="77777777" w:rsidR="005B006D" w:rsidRDefault="005B006D" w:rsidP="005B006D"/>
    <w:p w14:paraId="39883567" w14:textId="77777777" w:rsidR="005B006D" w:rsidRDefault="005B006D" w:rsidP="005B006D">
      <w:r>
        <w:t>Command:</w:t>
      </w:r>
    </w:p>
    <w:p w14:paraId="39758BAE" w14:textId="77777777" w:rsidR="005B006D" w:rsidRDefault="005B006D" w:rsidP="005B006D">
      <w:r>
        <w:t xml:space="preserve">  curl -X GET -H "Authorization: Bearer valid-user-token" http://127.0.0.1:5000/api/rooms</w:t>
      </w:r>
    </w:p>
    <w:p w14:paraId="6D7C7530" w14:textId="77777777" w:rsidR="005B006D" w:rsidRDefault="005B006D" w:rsidP="005B006D"/>
    <w:p w14:paraId="5AA8B09E" w14:textId="77777777" w:rsidR="005B006D" w:rsidRDefault="005B006D" w:rsidP="005B006D">
      <w:r>
        <w:t>Expected Response (HTTP 200):</w:t>
      </w:r>
    </w:p>
    <w:p w14:paraId="148C72BF" w14:textId="77777777" w:rsidR="005B006D" w:rsidRDefault="005B006D" w:rsidP="005B006D">
      <w:r>
        <w:t xml:space="preserve">  [</w:t>
      </w:r>
    </w:p>
    <w:p w14:paraId="6B1AB897" w14:textId="77777777" w:rsidR="005B006D" w:rsidRDefault="005B006D" w:rsidP="005B006D">
      <w:r>
        <w:t xml:space="preserve">    { "id": 1, "name": "Deluxe King Room", "price": 1200000, ... },</w:t>
      </w:r>
    </w:p>
    <w:p w14:paraId="7B286353" w14:textId="77777777" w:rsidR="005B006D" w:rsidRDefault="005B006D" w:rsidP="005B006D">
      <w:r>
        <w:t xml:space="preserve">    { "id": 2, "name": "Superior Twin Room", "price": 900000, ... }</w:t>
      </w:r>
    </w:p>
    <w:p w14:paraId="57776BB3" w14:textId="77777777" w:rsidR="005B006D" w:rsidRDefault="005B006D" w:rsidP="005B006D">
      <w:r>
        <w:t xml:space="preserve">  ]</w:t>
      </w:r>
    </w:p>
    <w:p w14:paraId="1B6B984F" w14:textId="77777777" w:rsidR="005B006D" w:rsidRDefault="005B006D" w:rsidP="005B006D"/>
    <w:p w14:paraId="75D2EE07" w14:textId="4E91E062" w:rsidR="005B006D" w:rsidRDefault="005B006D" w:rsidP="005B006D">
      <w:r>
        <w:t>What to verify: Token is validated by the Gateway. Request is forwarded to Room Service on port 5001. Room list is returned successfully.</w:t>
      </w:r>
    </w:p>
    <w:p w14:paraId="38026899" w14:textId="77777777" w:rsidR="005B006D" w:rsidRDefault="005B006D" w:rsidP="005B006D"/>
    <w:p w14:paraId="4F737858" w14:textId="77777777" w:rsidR="005B006D" w:rsidRDefault="005B006D" w:rsidP="005B006D">
      <w:r>
        <w:lastRenderedPageBreak/>
        <w:t>TEST CASE 3 – User Attempts to Add a Room (Forbidden)</w:t>
      </w:r>
    </w:p>
    <w:p w14:paraId="1BDC9BBE" w14:textId="77777777" w:rsidR="005B006D" w:rsidRDefault="005B006D" w:rsidP="005B006D"/>
    <w:p w14:paraId="794F7E58" w14:textId="77777777" w:rsidR="005B006D" w:rsidRDefault="005B006D" w:rsidP="005B006D">
      <w:r>
        <w:t>Scenario: A regular user tries to add a new room — only admins are permitted to perform this action.</w:t>
      </w:r>
    </w:p>
    <w:p w14:paraId="79AEEA41" w14:textId="77777777" w:rsidR="005B006D" w:rsidRDefault="005B006D" w:rsidP="005B006D"/>
    <w:p w14:paraId="465DBC38" w14:textId="77777777" w:rsidR="005B006D" w:rsidRDefault="005B006D" w:rsidP="005B006D">
      <w:r>
        <w:t>Command:</w:t>
      </w:r>
    </w:p>
    <w:p w14:paraId="150A8CE2" w14:textId="77777777" w:rsidR="005B006D" w:rsidRDefault="005B006D" w:rsidP="005B006D">
      <w:r>
        <w:t xml:space="preserve">  curl -X POST -H "Authorization: Bearer valid-user-token" -H "Content-Type: application/json" -d '{"name": "Budget Single", "price": 500000}' http://127.0.0.1:5000/api/rooms</w:t>
      </w:r>
    </w:p>
    <w:p w14:paraId="50CB7A17" w14:textId="77777777" w:rsidR="005B006D" w:rsidRDefault="005B006D" w:rsidP="005B006D"/>
    <w:p w14:paraId="2917A2D7" w14:textId="77777777" w:rsidR="005B006D" w:rsidRDefault="005B006D" w:rsidP="005B006D">
      <w:r>
        <w:t>Expected Response (HTTP 403):</w:t>
      </w:r>
    </w:p>
    <w:p w14:paraId="0ACEEDD2" w14:textId="77777777" w:rsidR="005B006D" w:rsidRDefault="005B006D" w:rsidP="005B006D">
      <w:r>
        <w:t xml:space="preserve">  {</w:t>
      </w:r>
    </w:p>
    <w:p w14:paraId="3F86515A" w14:textId="77777777" w:rsidR="005B006D" w:rsidRDefault="005B006D" w:rsidP="005B006D">
      <w:r>
        <w:t xml:space="preserve">    "error": "Forbidden",</w:t>
      </w:r>
    </w:p>
    <w:p w14:paraId="1EEBCF27" w14:textId="77777777" w:rsidR="005B006D" w:rsidRDefault="005B006D" w:rsidP="005B006D">
      <w:r>
        <w:t xml:space="preserve">    "details": "Only hotel administrators can add, edit, or remove rooms."</w:t>
      </w:r>
    </w:p>
    <w:p w14:paraId="5776BC65" w14:textId="77777777" w:rsidR="005B006D" w:rsidRDefault="005B006D" w:rsidP="005B006D">
      <w:r>
        <w:t xml:space="preserve">  }</w:t>
      </w:r>
    </w:p>
    <w:p w14:paraId="0126557F" w14:textId="77777777" w:rsidR="005B006D" w:rsidRDefault="005B006D" w:rsidP="005B006D"/>
    <w:p w14:paraId="36AAA4B5" w14:textId="77777777" w:rsidR="005B006D" w:rsidRDefault="005B006D" w:rsidP="005B006D">
      <w:r>
        <w:t>What to verify: Gateway blocks at the role-check layer. Room Service never receives the POST request.</w:t>
      </w:r>
    </w:p>
    <w:p w14:paraId="4B7D76BE" w14:textId="77777777" w:rsidR="005B006D" w:rsidRDefault="005B006D" w:rsidP="005B006D"/>
    <w:p w14:paraId="274124CD" w14:textId="77777777" w:rsidR="005B006D" w:rsidRDefault="005B006D" w:rsidP="005B006D"/>
    <w:p w14:paraId="092D94C8" w14:textId="77777777" w:rsidR="005B006D" w:rsidRDefault="005B006D" w:rsidP="005B006D">
      <w:r>
        <w:t>TEST CASE 4 – Admin Adds a New Room (Success)</w:t>
      </w:r>
    </w:p>
    <w:p w14:paraId="34B17AFF" w14:textId="77777777" w:rsidR="005B006D" w:rsidRDefault="005B006D" w:rsidP="005B006D"/>
    <w:p w14:paraId="17C86746" w14:textId="77777777" w:rsidR="005B006D" w:rsidRDefault="005B006D" w:rsidP="005B006D">
      <w:r>
        <w:t>Scenario: A hotel administrator adds a new room to the system.</w:t>
      </w:r>
    </w:p>
    <w:p w14:paraId="7E2EABB6" w14:textId="77777777" w:rsidR="005B006D" w:rsidRDefault="005B006D" w:rsidP="005B006D"/>
    <w:p w14:paraId="5F7E69AA" w14:textId="77777777" w:rsidR="005B006D" w:rsidRDefault="005B006D" w:rsidP="005B006D">
      <w:r>
        <w:t>Command:</w:t>
      </w:r>
    </w:p>
    <w:p w14:paraId="0FA8850A" w14:textId="77777777" w:rsidR="005B006D" w:rsidRDefault="005B006D" w:rsidP="005B006D">
      <w:r>
        <w:lastRenderedPageBreak/>
        <w:t xml:space="preserve">  curl -X POST -H "Authorization: Bearer valid-admin-token" -H "Content-Type: application/json" -d '{"name": "Suite Ocean View", "price": 3500000, "adult": 2, "children": 1}' http://127.0.0.1:5000/api/rooms</w:t>
      </w:r>
    </w:p>
    <w:p w14:paraId="4F0481C9" w14:textId="77777777" w:rsidR="005B006D" w:rsidRDefault="005B006D" w:rsidP="005B006D"/>
    <w:p w14:paraId="7AF3DBD9" w14:textId="77777777" w:rsidR="005B006D" w:rsidRDefault="005B006D" w:rsidP="005B006D">
      <w:r>
        <w:t>Expected Response (HTTP 201):</w:t>
      </w:r>
    </w:p>
    <w:p w14:paraId="7846203F" w14:textId="77777777" w:rsidR="005B006D" w:rsidRDefault="005B006D" w:rsidP="005B006D">
      <w:r>
        <w:t xml:space="preserve">  {</w:t>
      </w:r>
    </w:p>
    <w:p w14:paraId="354FFA03" w14:textId="77777777" w:rsidR="005B006D" w:rsidRDefault="005B006D" w:rsidP="005B006D">
      <w:r>
        <w:t xml:space="preserve">    "message": "Room created successfully",</w:t>
      </w:r>
    </w:p>
    <w:p w14:paraId="583718EF" w14:textId="77777777" w:rsidR="005B006D" w:rsidRDefault="005B006D" w:rsidP="005B006D">
      <w:r>
        <w:t xml:space="preserve">    "room": { "name": "Suite Ocean View", "price": 3500000, ... }</w:t>
      </w:r>
    </w:p>
    <w:p w14:paraId="54C46C7A" w14:textId="77777777" w:rsidR="005B006D" w:rsidRDefault="005B006D" w:rsidP="005B006D">
      <w:r>
        <w:t xml:space="preserve">  }</w:t>
      </w:r>
    </w:p>
    <w:p w14:paraId="0E82747E" w14:textId="77777777" w:rsidR="005B006D" w:rsidRDefault="005B006D" w:rsidP="005B006D"/>
    <w:p w14:paraId="3DBBB607" w14:textId="77777777" w:rsidR="005B006D" w:rsidRDefault="005B006D" w:rsidP="005B006D">
      <w:r>
        <w:t>What to verify: Admin token passes both security and role checks. Request is forwarded to Room Service. New room is created successfully.</w:t>
      </w:r>
    </w:p>
    <w:p w14:paraId="6543037B" w14:textId="77777777" w:rsidR="005B006D" w:rsidRDefault="005B006D" w:rsidP="005B006D"/>
    <w:p w14:paraId="56E976D3" w14:textId="77777777" w:rsidR="005B006D" w:rsidRDefault="005B006D" w:rsidP="005B006D"/>
    <w:p w14:paraId="55806121" w14:textId="77777777" w:rsidR="005B006D" w:rsidRDefault="005B006D" w:rsidP="005B006D">
      <w:r>
        <w:t>TEST CASE 5 – User Creates a Booking (Success)</w:t>
      </w:r>
    </w:p>
    <w:p w14:paraId="391B1F15" w14:textId="77777777" w:rsidR="005B006D" w:rsidRDefault="005B006D" w:rsidP="005B006D"/>
    <w:p w14:paraId="60843847" w14:textId="77777777" w:rsidR="005B006D" w:rsidRDefault="005B006D" w:rsidP="005B006D">
      <w:r>
        <w:t>Scenario: A logged-in guest books a room.</w:t>
      </w:r>
    </w:p>
    <w:p w14:paraId="4B6FD8DB" w14:textId="77777777" w:rsidR="005B006D" w:rsidRDefault="005B006D" w:rsidP="005B006D"/>
    <w:p w14:paraId="1CDF13F7" w14:textId="77777777" w:rsidR="005B006D" w:rsidRDefault="005B006D" w:rsidP="005B006D">
      <w:r>
        <w:t>Command:</w:t>
      </w:r>
    </w:p>
    <w:p w14:paraId="350DAC5E" w14:textId="77777777" w:rsidR="005B006D" w:rsidRDefault="005B006D" w:rsidP="005B006D">
      <w:r>
        <w:t xml:space="preserve">  curl -X POST -H "Authorization: Bearer valid-user-token" -H "Content-Type: application/json" -d '{"room_id": 1, "room_name": "Deluxe King Room", "user_name": "Le Van C", "check_in": "2025-08-10", "check_out": "2025-08-13", "total_price": 3600000}' http://127.0.0.1:5000/api/bookings</w:t>
      </w:r>
    </w:p>
    <w:p w14:paraId="689A707B" w14:textId="77777777" w:rsidR="005B006D" w:rsidRDefault="005B006D" w:rsidP="005B006D"/>
    <w:p w14:paraId="07DA12D4" w14:textId="77777777" w:rsidR="005B006D" w:rsidRDefault="005B006D" w:rsidP="005B006D">
      <w:r>
        <w:t>Expected Response (HTTP 201):</w:t>
      </w:r>
    </w:p>
    <w:p w14:paraId="5410F0F5" w14:textId="77777777" w:rsidR="005B006D" w:rsidRDefault="005B006D" w:rsidP="005B006D">
      <w:r>
        <w:t xml:space="preserve">  {</w:t>
      </w:r>
    </w:p>
    <w:p w14:paraId="28F8CBB6" w14:textId="77777777" w:rsidR="005B006D" w:rsidRDefault="005B006D" w:rsidP="005B006D">
      <w:r>
        <w:t xml:space="preserve">    "message": "Booking created successfully",</w:t>
      </w:r>
    </w:p>
    <w:p w14:paraId="6BABBD63" w14:textId="77777777" w:rsidR="005B006D" w:rsidRDefault="005B006D" w:rsidP="005B006D">
      <w:r>
        <w:lastRenderedPageBreak/>
        <w:t xml:space="preserve">    "booking": { "booking_id": 3, "room_name": "Deluxe King Room", "status": "pending", ... }</w:t>
      </w:r>
    </w:p>
    <w:p w14:paraId="368D689D" w14:textId="77777777" w:rsidR="005B006D" w:rsidRDefault="005B006D" w:rsidP="005B006D">
      <w:r>
        <w:t xml:space="preserve">  }</w:t>
      </w:r>
    </w:p>
    <w:p w14:paraId="69F32D5E" w14:textId="77777777" w:rsidR="005B006D" w:rsidRDefault="005B006D" w:rsidP="005B006D"/>
    <w:p w14:paraId="3120634A" w14:textId="77777777" w:rsidR="005B006D" w:rsidRDefault="005B006D" w:rsidP="005B006D">
      <w:r>
        <w:t>What to verify: User token grants access to POST /api/bookings. Booking Service receives and processes the request. New booking is returned with status "pending".</w:t>
      </w:r>
    </w:p>
    <w:p w14:paraId="428DD630" w14:textId="77777777" w:rsidR="005B006D" w:rsidRDefault="005B006D" w:rsidP="005B006D"/>
    <w:p w14:paraId="565ED424" w14:textId="77777777" w:rsidR="005B006D" w:rsidRDefault="005B006D" w:rsidP="005B006D"/>
    <w:p w14:paraId="0EFD47B7" w14:textId="77777777" w:rsidR="005B006D" w:rsidRDefault="005B006D" w:rsidP="005B006D">
      <w:r>
        <w:t>TEST CASE 6 – User Tries to Cancel a Booking (Forbidden)</w:t>
      </w:r>
    </w:p>
    <w:p w14:paraId="25B4FAC5" w14:textId="77777777" w:rsidR="005B006D" w:rsidRDefault="005B006D" w:rsidP="005B006D"/>
    <w:p w14:paraId="2B050F64" w14:textId="77777777" w:rsidR="005B006D" w:rsidRDefault="005B006D" w:rsidP="005B006D">
      <w:r>
        <w:t>Scenario: A regular user attempts to cancel a booking directly — this action is reserved for administrators only.</w:t>
      </w:r>
    </w:p>
    <w:p w14:paraId="7C2C2F2A" w14:textId="77777777" w:rsidR="005B006D" w:rsidRDefault="005B006D" w:rsidP="005B006D"/>
    <w:p w14:paraId="461A552B" w14:textId="77777777" w:rsidR="005B006D" w:rsidRDefault="005B006D" w:rsidP="005B006D">
      <w:r>
        <w:t>Command:</w:t>
      </w:r>
    </w:p>
    <w:p w14:paraId="7B4236A6" w14:textId="77777777" w:rsidR="005B006D" w:rsidRDefault="005B006D" w:rsidP="005B006D">
      <w:r>
        <w:t xml:space="preserve">  curl -X DELETE -H "Authorization: Bearer valid-user-token" http://127.0.0.1:5000/api/bookings/1</w:t>
      </w:r>
    </w:p>
    <w:p w14:paraId="36376AF4" w14:textId="77777777" w:rsidR="005B006D" w:rsidRDefault="005B006D" w:rsidP="005B006D"/>
    <w:p w14:paraId="070ED4CE" w14:textId="77777777" w:rsidR="005B006D" w:rsidRDefault="005B006D" w:rsidP="005B006D">
      <w:r>
        <w:t>Expected Response (HTTP 403):</w:t>
      </w:r>
    </w:p>
    <w:p w14:paraId="5F06A539" w14:textId="77777777" w:rsidR="005B006D" w:rsidRDefault="005B006D" w:rsidP="005B006D">
      <w:r>
        <w:t xml:space="preserve">  {</w:t>
      </w:r>
    </w:p>
    <w:p w14:paraId="1CFD5300" w14:textId="77777777" w:rsidR="005B006D" w:rsidRDefault="005B006D" w:rsidP="005B006D">
      <w:r>
        <w:t xml:space="preserve">    "error": "Forbidden",</w:t>
      </w:r>
    </w:p>
    <w:p w14:paraId="3D65F1EE" w14:textId="77777777" w:rsidR="005B006D" w:rsidRDefault="005B006D" w:rsidP="005B006D">
      <w:r>
        <w:t xml:space="preserve">    "details": "Only hotel administrators can cancel bookings on behalf of guests."</w:t>
      </w:r>
    </w:p>
    <w:p w14:paraId="0AFF0384" w14:textId="77777777" w:rsidR="005B006D" w:rsidRDefault="005B006D" w:rsidP="005B006D">
      <w:r>
        <w:t xml:space="preserve">  }</w:t>
      </w:r>
    </w:p>
    <w:p w14:paraId="7436A070" w14:textId="77777777" w:rsidR="005B006D" w:rsidRDefault="005B006D" w:rsidP="005B006D"/>
    <w:p w14:paraId="6EB5DF72" w14:textId="77777777" w:rsidR="005B006D" w:rsidRDefault="005B006D" w:rsidP="005B006D"/>
    <w:p w14:paraId="524A14DF" w14:textId="77777777" w:rsidR="005B006D" w:rsidRDefault="005B006D" w:rsidP="005B006D">
      <w:r>
        <w:t>TEST CASE 7 – Service Failure Handling (Room Service Down)</w:t>
      </w:r>
    </w:p>
    <w:p w14:paraId="7F0F7D9C" w14:textId="77777777" w:rsidR="005B006D" w:rsidRDefault="005B006D" w:rsidP="005B006D"/>
    <w:p w14:paraId="1052B845" w14:textId="77777777" w:rsidR="005B006D" w:rsidRDefault="005B006D" w:rsidP="005B006D">
      <w:r>
        <w:lastRenderedPageBreak/>
        <w:t>Scenario: The Room Service crashes and the Gateway must handle the failure gracefully without exposing internal errors to the client.</w:t>
      </w:r>
    </w:p>
    <w:p w14:paraId="5073E670" w14:textId="77777777" w:rsidR="005B006D" w:rsidRDefault="005B006D" w:rsidP="005B006D"/>
    <w:p w14:paraId="095C3972" w14:textId="77777777" w:rsidR="005B006D" w:rsidRDefault="005B006D" w:rsidP="005B006D">
      <w:r>
        <w:t>Steps:</w:t>
      </w:r>
    </w:p>
    <w:p w14:paraId="32148D54" w14:textId="77777777" w:rsidR="005B006D" w:rsidRDefault="005B006D" w:rsidP="005B006D">
      <w:r>
        <w:t xml:space="preserve">  1. Stop the Room Service (Ctrl+C in Terminal 1).</w:t>
      </w:r>
    </w:p>
    <w:p w14:paraId="597E8ADC" w14:textId="77777777" w:rsidR="005B006D" w:rsidRDefault="005B006D" w:rsidP="005B006D">
      <w:r>
        <w:t xml:space="preserve">  2. Send an authorized request through the Gateway.</w:t>
      </w:r>
    </w:p>
    <w:p w14:paraId="66A1EE5D" w14:textId="77777777" w:rsidR="005B006D" w:rsidRDefault="005B006D" w:rsidP="005B006D"/>
    <w:p w14:paraId="6D425AD2" w14:textId="77777777" w:rsidR="005B006D" w:rsidRDefault="005B006D" w:rsidP="005B006D">
      <w:r>
        <w:t>Command:</w:t>
      </w:r>
    </w:p>
    <w:p w14:paraId="25A31FDA" w14:textId="77777777" w:rsidR="005B006D" w:rsidRDefault="005B006D" w:rsidP="005B006D">
      <w:r>
        <w:t xml:space="preserve">  curl -X GET -H "Authorization: Bearer valid-user-token" http://127.0.0.1:5000/api/rooms</w:t>
      </w:r>
    </w:p>
    <w:p w14:paraId="7E09C7E2" w14:textId="77777777" w:rsidR="005B006D" w:rsidRDefault="005B006D" w:rsidP="005B006D"/>
    <w:p w14:paraId="58461333" w14:textId="77777777" w:rsidR="005B006D" w:rsidRDefault="005B006D" w:rsidP="005B006D">
      <w:r>
        <w:t>Expected Response (HTTP 503):</w:t>
      </w:r>
    </w:p>
    <w:p w14:paraId="135B6D29" w14:textId="77777777" w:rsidR="005B006D" w:rsidRDefault="005B006D" w:rsidP="005B006D">
      <w:r>
        <w:t xml:space="preserve">  {</w:t>
      </w:r>
    </w:p>
    <w:p w14:paraId="35778B5F" w14:textId="77777777" w:rsidR="005B006D" w:rsidRDefault="005B006D" w:rsidP="005B006D">
      <w:r>
        <w:t xml:space="preserve">    "error": "Service Unavailable",</w:t>
      </w:r>
    </w:p>
    <w:p w14:paraId="462A8E4F" w14:textId="77777777" w:rsidR="005B006D" w:rsidRDefault="005B006D" w:rsidP="005B006D">
      <w:r>
        <w:t xml:space="preserve">    "details": "Rooms Service is not responding. Please ensure it is running on http://127.0.0.1:5001."</w:t>
      </w:r>
    </w:p>
    <w:p w14:paraId="69A23B86" w14:textId="77777777" w:rsidR="005B006D" w:rsidRDefault="005B006D" w:rsidP="005B006D">
      <w:r>
        <w:t xml:space="preserve">  }</w:t>
      </w:r>
    </w:p>
    <w:p w14:paraId="0FD260D2" w14:textId="77777777" w:rsidR="005B006D" w:rsidRDefault="005B006D" w:rsidP="005B006D"/>
    <w:p w14:paraId="14D9034D" w14:textId="77777777" w:rsidR="005B006D" w:rsidRDefault="005B006D" w:rsidP="005B006D">
      <w:r>
        <w:t>What to verify: Gateway catches the ConnectionError exception. Client receives a clean 503 response instead of a Python traceback. The Gateway itself remains online and continues to serve other routes.</w:t>
      </w:r>
    </w:p>
    <w:p w14:paraId="64605E7D" w14:textId="77777777" w:rsidR="005B006D" w:rsidRDefault="005B006D" w:rsidP="005B006D"/>
    <w:p w14:paraId="6015C01E" w14:textId="77777777" w:rsidR="005B006D" w:rsidRDefault="005B006D" w:rsidP="005B006D"/>
    <w:p w14:paraId="3D782F84" w14:textId="77777777" w:rsidR="005B006D" w:rsidRDefault="005B006D" w:rsidP="005B006D">
      <w:r>
        <w:t>TEST CASE 8 – Gateway Health Check</w:t>
      </w:r>
    </w:p>
    <w:p w14:paraId="46C3B504" w14:textId="77777777" w:rsidR="005B006D" w:rsidRDefault="005B006D" w:rsidP="005B006D"/>
    <w:p w14:paraId="5D044107" w14:textId="77777777" w:rsidR="005B006D" w:rsidRDefault="005B006D" w:rsidP="005B006D">
      <w:r>
        <w:t>Scenario: A DevOps engineer checks whether all backend services are reachable through the Gateway.</w:t>
      </w:r>
    </w:p>
    <w:p w14:paraId="073F9CF0" w14:textId="77777777" w:rsidR="005B006D" w:rsidRDefault="005B006D" w:rsidP="005B006D"/>
    <w:p w14:paraId="2E744C2D" w14:textId="77777777" w:rsidR="005B006D" w:rsidRDefault="005B006D" w:rsidP="005B006D">
      <w:r>
        <w:t>Command:</w:t>
      </w:r>
    </w:p>
    <w:p w14:paraId="3E9B1B89" w14:textId="77777777" w:rsidR="005B006D" w:rsidRDefault="005B006D" w:rsidP="005B006D">
      <w:r>
        <w:t xml:space="preserve">  curl -X GET http://127.0.0.1:5000/health</w:t>
      </w:r>
    </w:p>
    <w:p w14:paraId="5F7C31A8" w14:textId="77777777" w:rsidR="005B006D" w:rsidRDefault="005B006D" w:rsidP="005B006D"/>
    <w:p w14:paraId="3A89E089" w14:textId="77777777" w:rsidR="005B006D" w:rsidRDefault="005B006D" w:rsidP="005B006D">
      <w:r>
        <w:t>Expected Response when all services are up (HTTP 200):</w:t>
      </w:r>
    </w:p>
    <w:p w14:paraId="5677ADD4" w14:textId="77777777" w:rsidR="005B006D" w:rsidRDefault="005B006D" w:rsidP="005B006D">
      <w:r>
        <w:t xml:space="preserve">  {</w:t>
      </w:r>
    </w:p>
    <w:p w14:paraId="4854717C" w14:textId="77777777" w:rsidR="005B006D" w:rsidRDefault="005B006D" w:rsidP="005B006D">
      <w:r>
        <w:t xml:space="preserve">    "gateway": "UP",</w:t>
      </w:r>
    </w:p>
    <w:p w14:paraId="6A928939" w14:textId="77777777" w:rsidR="005B006D" w:rsidRDefault="005B006D" w:rsidP="005B006D">
      <w:r>
        <w:t xml:space="preserve">    "status": "healthy",</w:t>
      </w:r>
    </w:p>
    <w:p w14:paraId="12A72E1F" w14:textId="77777777" w:rsidR="005B006D" w:rsidRDefault="005B006D" w:rsidP="005B006D">
      <w:r>
        <w:t xml:space="preserve">    "services": {</w:t>
      </w:r>
    </w:p>
    <w:p w14:paraId="32A109A5" w14:textId="77777777" w:rsidR="005B006D" w:rsidRDefault="005B006D" w:rsidP="005B006D">
      <w:r>
        <w:t xml:space="preserve">      "room_service": "UP",</w:t>
      </w:r>
    </w:p>
    <w:p w14:paraId="66FBC320" w14:textId="77777777" w:rsidR="005B006D" w:rsidRDefault="005B006D" w:rsidP="005B006D">
      <w:r>
        <w:t xml:space="preserve">      "booking_service": "UP"</w:t>
      </w:r>
    </w:p>
    <w:p w14:paraId="637987B4" w14:textId="77777777" w:rsidR="005B006D" w:rsidRDefault="005B006D" w:rsidP="005B006D">
      <w:r>
        <w:t xml:space="preserve">    }</w:t>
      </w:r>
    </w:p>
    <w:p w14:paraId="4857DF81" w14:textId="77777777" w:rsidR="005B006D" w:rsidRDefault="005B006D" w:rsidP="005B006D">
      <w:r>
        <w:t xml:space="preserve">  }</w:t>
      </w:r>
    </w:p>
    <w:p w14:paraId="6E262CE8" w14:textId="77777777" w:rsidR="005B006D" w:rsidRDefault="005B006D" w:rsidP="005B006D"/>
    <w:p w14:paraId="4995A057" w14:textId="77777777" w:rsidR="005B006D" w:rsidRDefault="005B006D" w:rsidP="005B006D">
      <w:r>
        <w:t>Expected Response when one service is down (HTTP 200):</w:t>
      </w:r>
    </w:p>
    <w:p w14:paraId="0C34FE5A" w14:textId="77777777" w:rsidR="005B006D" w:rsidRDefault="005B006D" w:rsidP="005B006D">
      <w:r>
        <w:t xml:space="preserve">  {</w:t>
      </w:r>
    </w:p>
    <w:p w14:paraId="680E86E1" w14:textId="77777777" w:rsidR="005B006D" w:rsidRDefault="005B006D" w:rsidP="005B006D">
      <w:r>
        <w:t xml:space="preserve">    "gateway": "UP",</w:t>
      </w:r>
    </w:p>
    <w:p w14:paraId="10594AD2" w14:textId="77777777" w:rsidR="005B006D" w:rsidRDefault="005B006D" w:rsidP="005B006D">
      <w:r>
        <w:t xml:space="preserve">    "status": "degraded",</w:t>
      </w:r>
    </w:p>
    <w:p w14:paraId="4C980F0A" w14:textId="77777777" w:rsidR="005B006D" w:rsidRDefault="005B006D" w:rsidP="005B006D">
      <w:r>
        <w:t xml:space="preserve">    "services": {</w:t>
      </w:r>
    </w:p>
    <w:p w14:paraId="0085C7AE" w14:textId="77777777" w:rsidR="005B006D" w:rsidRDefault="005B006D" w:rsidP="005B006D">
      <w:r>
        <w:t xml:space="preserve">      "room_service": "DOWN",</w:t>
      </w:r>
    </w:p>
    <w:p w14:paraId="274A17E8" w14:textId="77777777" w:rsidR="005B006D" w:rsidRDefault="005B006D" w:rsidP="005B006D">
      <w:r>
        <w:t xml:space="preserve">      "booking_service": "UP"</w:t>
      </w:r>
    </w:p>
    <w:p w14:paraId="6083F3E0" w14:textId="77777777" w:rsidR="005B006D" w:rsidRDefault="005B006D" w:rsidP="005B006D">
      <w:r>
        <w:t xml:space="preserve">    }</w:t>
      </w:r>
    </w:p>
    <w:p w14:paraId="412FC07D" w14:textId="77777777" w:rsidR="005B006D" w:rsidRDefault="005B006D" w:rsidP="005B006D">
      <w:r>
        <w:t xml:space="preserve">  }</w:t>
      </w:r>
    </w:p>
    <w:p w14:paraId="5FF850FA" w14:textId="77777777" w:rsidR="005B006D" w:rsidRDefault="005B006D" w:rsidP="005B006D"/>
    <w:p w14:paraId="5447714B" w14:textId="77777777" w:rsidR="005B006D" w:rsidRDefault="005B006D" w:rsidP="005B006D"/>
    <w:p w14:paraId="53D2285B" w14:textId="77777777" w:rsidR="005B006D" w:rsidRDefault="005B006D" w:rsidP="005B006D">
      <w:r>
        <w:lastRenderedPageBreak/>
        <w:t>SUMMARY OF TEST RESULTS</w:t>
      </w:r>
    </w:p>
    <w:p w14:paraId="40630A4B" w14:textId="77777777" w:rsidR="005B006D" w:rsidRDefault="005B006D" w:rsidP="005B006D"/>
    <w:tbl>
      <w:tblPr>
        <w:tblStyle w:val="TableGrid"/>
        <w:tblW w:w="0" w:type="auto"/>
        <w:tblLook w:val="04A0" w:firstRow="1" w:lastRow="0" w:firstColumn="1" w:lastColumn="0" w:noHBand="0" w:noVBand="1"/>
      </w:tblPr>
      <w:tblGrid>
        <w:gridCol w:w="2131"/>
        <w:gridCol w:w="2169"/>
        <w:gridCol w:w="2160"/>
        <w:gridCol w:w="2170"/>
      </w:tblGrid>
      <w:tr w:rsidR="00A215CA" w:rsidRPr="00A215CA" w14:paraId="22A62011" w14:textId="77777777">
        <w:tc>
          <w:tcPr>
            <w:tcW w:w="2214" w:type="dxa"/>
          </w:tcPr>
          <w:p w14:paraId="6268FFB8" w14:textId="77777777" w:rsidR="00A215CA" w:rsidRPr="00A215CA" w:rsidRDefault="00A215CA" w:rsidP="003E16A1">
            <w:r w:rsidRPr="00A215CA">
              <w:t>TC</w:t>
            </w:r>
          </w:p>
        </w:tc>
        <w:tc>
          <w:tcPr>
            <w:tcW w:w="2214" w:type="dxa"/>
          </w:tcPr>
          <w:p w14:paraId="7127269C" w14:textId="77777777" w:rsidR="00A215CA" w:rsidRPr="00A215CA" w:rsidRDefault="00A215CA" w:rsidP="003E16A1">
            <w:r w:rsidRPr="00A215CA">
              <w:t>Scenario</w:t>
            </w:r>
          </w:p>
        </w:tc>
        <w:tc>
          <w:tcPr>
            <w:tcW w:w="2214" w:type="dxa"/>
          </w:tcPr>
          <w:p w14:paraId="060116AD" w14:textId="77777777" w:rsidR="00A215CA" w:rsidRPr="00A215CA" w:rsidRDefault="00A215CA" w:rsidP="003E16A1">
            <w:r w:rsidRPr="00A215CA">
              <w:t>Expected</w:t>
            </w:r>
          </w:p>
        </w:tc>
        <w:tc>
          <w:tcPr>
            <w:tcW w:w="2214" w:type="dxa"/>
          </w:tcPr>
          <w:p w14:paraId="72CFA2D1" w14:textId="77777777" w:rsidR="00A215CA" w:rsidRPr="00A215CA" w:rsidRDefault="00A215CA" w:rsidP="003E16A1">
            <w:r w:rsidRPr="00A215CA">
              <w:t>Layer</w:t>
            </w:r>
          </w:p>
        </w:tc>
      </w:tr>
      <w:tr w:rsidR="00A215CA" w:rsidRPr="00A215CA" w14:paraId="5DFD863A" w14:textId="77777777">
        <w:tc>
          <w:tcPr>
            <w:tcW w:w="2214" w:type="dxa"/>
          </w:tcPr>
          <w:p w14:paraId="5A28F4A1" w14:textId="77777777" w:rsidR="00A215CA" w:rsidRPr="00A215CA" w:rsidRDefault="00A215CA" w:rsidP="003E16A1">
            <w:pPr>
              <w:rPr>
                <w:rFonts w:hint="eastAsia"/>
              </w:rPr>
            </w:pPr>
            <w:r w:rsidRPr="00A215CA">
              <w:rPr>
                <w:rFonts w:hint="eastAsia"/>
              </w:rPr>
              <w:t>1</w:t>
            </w:r>
          </w:p>
        </w:tc>
        <w:tc>
          <w:tcPr>
            <w:tcW w:w="2214" w:type="dxa"/>
          </w:tcPr>
          <w:p w14:paraId="703DB720" w14:textId="77777777" w:rsidR="00A215CA" w:rsidRPr="00A215CA" w:rsidRDefault="00A215CA" w:rsidP="003E16A1">
            <w:pPr>
              <w:rPr>
                <w:rFonts w:hint="eastAsia"/>
              </w:rPr>
            </w:pPr>
            <w:r w:rsidRPr="00A215CA">
              <w:rPr>
                <w:rFonts w:hint="eastAsia"/>
              </w:rPr>
              <w:t xml:space="preserve">No token </w:t>
            </w:r>
            <w:r w:rsidRPr="00A215CA">
              <w:rPr>
                <w:rFonts w:hint="eastAsia"/>
              </w:rPr>
              <w:t>→</w:t>
            </w:r>
            <w:r w:rsidRPr="00A215CA">
              <w:rPr>
                <w:rFonts w:hint="eastAsia"/>
              </w:rPr>
              <w:t xml:space="preserve"> view rooms</w:t>
            </w:r>
          </w:p>
        </w:tc>
        <w:tc>
          <w:tcPr>
            <w:tcW w:w="2214" w:type="dxa"/>
          </w:tcPr>
          <w:p w14:paraId="0AA74362" w14:textId="77777777" w:rsidR="00A215CA" w:rsidRPr="00A215CA" w:rsidRDefault="00A215CA" w:rsidP="003E16A1">
            <w:pPr>
              <w:rPr>
                <w:rFonts w:hint="eastAsia"/>
              </w:rPr>
            </w:pPr>
            <w:r w:rsidRPr="00A215CA">
              <w:rPr>
                <w:rFonts w:hint="eastAsia"/>
              </w:rPr>
              <w:t>401</w:t>
            </w:r>
          </w:p>
        </w:tc>
        <w:tc>
          <w:tcPr>
            <w:tcW w:w="2214" w:type="dxa"/>
          </w:tcPr>
          <w:p w14:paraId="4DD0CAB6" w14:textId="77777777" w:rsidR="00A215CA" w:rsidRPr="00A215CA" w:rsidRDefault="00A215CA" w:rsidP="003E16A1">
            <w:pPr>
              <w:rPr>
                <w:rFonts w:hint="eastAsia"/>
              </w:rPr>
            </w:pPr>
            <w:r w:rsidRPr="00A215CA">
              <w:rPr>
                <w:rFonts w:hint="eastAsia"/>
              </w:rPr>
              <w:t>Security</w:t>
            </w:r>
          </w:p>
        </w:tc>
      </w:tr>
      <w:tr w:rsidR="00A215CA" w:rsidRPr="00A215CA" w14:paraId="34C8167D" w14:textId="77777777">
        <w:tc>
          <w:tcPr>
            <w:tcW w:w="2214" w:type="dxa"/>
          </w:tcPr>
          <w:p w14:paraId="62133E4D" w14:textId="77777777" w:rsidR="00A215CA" w:rsidRPr="00A215CA" w:rsidRDefault="00A215CA" w:rsidP="003E16A1">
            <w:pPr>
              <w:rPr>
                <w:rFonts w:hint="eastAsia"/>
              </w:rPr>
            </w:pPr>
            <w:r w:rsidRPr="00A215CA">
              <w:rPr>
                <w:rFonts w:hint="eastAsia"/>
              </w:rPr>
              <w:t>2</w:t>
            </w:r>
          </w:p>
        </w:tc>
        <w:tc>
          <w:tcPr>
            <w:tcW w:w="2214" w:type="dxa"/>
          </w:tcPr>
          <w:p w14:paraId="174A0B02" w14:textId="77777777" w:rsidR="00A215CA" w:rsidRPr="00A215CA" w:rsidRDefault="00A215CA" w:rsidP="003E16A1">
            <w:pPr>
              <w:rPr>
                <w:rFonts w:hint="eastAsia"/>
              </w:rPr>
            </w:pPr>
            <w:r w:rsidRPr="00A215CA">
              <w:rPr>
                <w:rFonts w:hint="eastAsia"/>
              </w:rPr>
              <w:t xml:space="preserve">User token </w:t>
            </w:r>
            <w:r w:rsidRPr="00A215CA">
              <w:rPr>
                <w:rFonts w:hint="eastAsia"/>
              </w:rPr>
              <w:t>→</w:t>
            </w:r>
            <w:r w:rsidRPr="00A215CA">
              <w:rPr>
                <w:rFonts w:hint="eastAsia"/>
              </w:rPr>
              <w:t xml:space="preserve"> view rooms</w:t>
            </w:r>
          </w:p>
        </w:tc>
        <w:tc>
          <w:tcPr>
            <w:tcW w:w="2214" w:type="dxa"/>
          </w:tcPr>
          <w:p w14:paraId="0E9508F2" w14:textId="77777777" w:rsidR="00A215CA" w:rsidRPr="00A215CA" w:rsidRDefault="00A215CA" w:rsidP="003E16A1">
            <w:pPr>
              <w:rPr>
                <w:rFonts w:hint="eastAsia"/>
              </w:rPr>
            </w:pPr>
            <w:r w:rsidRPr="00A215CA">
              <w:rPr>
                <w:rFonts w:hint="eastAsia"/>
              </w:rPr>
              <w:t>200</w:t>
            </w:r>
          </w:p>
        </w:tc>
        <w:tc>
          <w:tcPr>
            <w:tcW w:w="2214" w:type="dxa"/>
          </w:tcPr>
          <w:p w14:paraId="0684EEC1" w14:textId="77777777" w:rsidR="00A215CA" w:rsidRPr="00A215CA" w:rsidRDefault="00A215CA" w:rsidP="003E16A1">
            <w:pPr>
              <w:rPr>
                <w:rFonts w:hint="eastAsia"/>
              </w:rPr>
            </w:pPr>
            <w:r w:rsidRPr="00A215CA">
              <w:rPr>
                <w:rFonts w:hint="eastAsia"/>
              </w:rPr>
              <w:t>Routing</w:t>
            </w:r>
          </w:p>
        </w:tc>
      </w:tr>
      <w:tr w:rsidR="00A215CA" w:rsidRPr="00A215CA" w14:paraId="01266292" w14:textId="77777777">
        <w:tc>
          <w:tcPr>
            <w:tcW w:w="2214" w:type="dxa"/>
          </w:tcPr>
          <w:p w14:paraId="7B1391F9" w14:textId="77777777" w:rsidR="00A215CA" w:rsidRPr="00A215CA" w:rsidRDefault="00A215CA" w:rsidP="003E16A1">
            <w:pPr>
              <w:rPr>
                <w:rFonts w:hint="eastAsia"/>
              </w:rPr>
            </w:pPr>
            <w:r w:rsidRPr="00A215CA">
              <w:rPr>
                <w:rFonts w:hint="eastAsia"/>
              </w:rPr>
              <w:t>3</w:t>
            </w:r>
          </w:p>
        </w:tc>
        <w:tc>
          <w:tcPr>
            <w:tcW w:w="2214" w:type="dxa"/>
          </w:tcPr>
          <w:p w14:paraId="38D3F21F" w14:textId="77777777" w:rsidR="00A215CA" w:rsidRPr="00A215CA" w:rsidRDefault="00A215CA" w:rsidP="003E16A1">
            <w:pPr>
              <w:rPr>
                <w:rFonts w:hint="eastAsia"/>
              </w:rPr>
            </w:pPr>
            <w:r w:rsidRPr="00A215CA">
              <w:rPr>
                <w:rFonts w:hint="eastAsia"/>
              </w:rPr>
              <w:t xml:space="preserve">User token </w:t>
            </w:r>
            <w:r w:rsidRPr="00A215CA">
              <w:rPr>
                <w:rFonts w:hint="eastAsia"/>
              </w:rPr>
              <w:t>→</w:t>
            </w:r>
            <w:r w:rsidRPr="00A215CA">
              <w:rPr>
                <w:rFonts w:hint="eastAsia"/>
              </w:rPr>
              <w:t xml:space="preserve"> add room (POST)</w:t>
            </w:r>
          </w:p>
        </w:tc>
        <w:tc>
          <w:tcPr>
            <w:tcW w:w="2214" w:type="dxa"/>
          </w:tcPr>
          <w:p w14:paraId="35FC620F" w14:textId="77777777" w:rsidR="00A215CA" w:rsidRPr="00A215CA" w:rsidRDefault="00A215CA" w:rsidP="003E16A1">
            <w:pPr>
              <w:rPr>
                <w:rFonts w:hint="eastAsia"/>
              </w:rPr>
            </w:pPr>
            <w:r w:rsidRPr="00A215CA">
              <w:rPr>
                <w:rFonts w:hint="eastAsia"/>
              </w:rPr>
              <w:t>403</w:t>
            </w:r>
          </w:p>
        </w:tc>
        <w:tc>
          <w:tcPr>
            <w:tcW w:w="2214" w:type="dxa"/>
          </w:tcPr>
          <w:p w14:paraId="2E4AA846" w14:textId="77777777" w:rsidR="00A215CA" w:rsidRPr="00A215CA" w:rsidRDefault="00A215CA" w:rsidP="003E16A1">
            <w:pPr>
              <w:rPr>
                <w:rFonts w:hint="eastAsia"/>
              </w:rPr>
            </w:pPr>
            <w:r w:rsidRPr="00A215CA">
              <w:rPr>
                <w:rFonts w:hint="eastAsia"/>
              </w:rPr>
              <w:t>Role Check</w:t>
            </w:r>
          </w:p>
        </w:tc>
      </w:tr>
      <w:tr w:rsidR="00A215CA" w:rsidRPr="00A215CA" w14:paraId="3B6A7CE9" w14:textId="77777777">
        <w:tc>
          <w:tcPr>
            <w:tcW w:w="2214" w:type="dxa"/>
          </w:tcPr>
          <w:p w14:paraId="38A0260C" w14:textId="77777777" w:rsidR="00A215CA" w:rsidRPr="00A215CA" w:rsidRDefault="00A215CA" w:rsidP="003E16A1">
            <w:pPr>
              <w:rPr>
                <w:rFonts w:hint="eastAsia"/>
              </w:rPr>
            </w:pPr>
            <w:r w:rsidRPr="00A215CA">
              <w:rPr>
                <w:rFonts w:hint="eastAsia"/>
              </w:rPr>
              <w:t>4</w:t>
            </w:r>
          </w:p>
        </w:tc>
        <w:tc>
          <w:tcPr>
            <w:tcW w:w="2214" w:type="dxa"/>
          </w:tcPr>
          <w:p w14:paraId="72E07E3D" w14:textId="77777777" w:rsidR="00A215CA" w:rsidRPr="00A215CA" w:rsidRDefault="00A215CA" w:rsidP="003E16A1">
            <w:pPr>
              <w:rPr>
                <w:rFonts w:hint="eastAsia"/>
              </w:rPr>
            </w:pPr>
            <w:r w:rsidRPr="00A215CA">
              <w:rPr>
                <w:rFonts w:hint="eastAsia"/>
              </w:rPr>
              <w:t xml:space="preserve">Admin token </w:t>
            </w:r>
            <w:r w:rsidRPr="00A215CA">
              <w:rPr>
                <w:rFonts w:hint="eastAsia"/>
              </w:rPr>
              <w:t>→</w:t>
            </w:r>
            <w:r w:rsidRPr="00A215CA">
              <w:rPr>
                <w:rFonts w:hint="eastAsia"/>
              </w:rPr>
              <w:t xml:space="preserve"> add room (POST)</w:t>
            </w:r>
          </w:p>
        </w:tc>
        <w:tc>
          <w:tcPr>
            <w:tcW w:w="2214" w:type="dxa"/>
          </w:tcPr>
          <w:p w14:paraId="2957D456" w14:textId="77777777" w:rsidR="00A215CA" w:rsidRPr="00A215CA" w:rsidRDefault="00A215CA" w:rsidP="003E16A1">
            <w:pPr>
              <w:rPr>
                <w:rFonts w:hint="eastAsia"/>
              </w:rPr>
            </w:pPr>
            <w:r w:rsidRPr="00A215CA">
              <w:rPr>
                <w:rFonts w:hint="eastAsia"/>
              </w:rPr>
              <w:t>201</w:t>
            </w:r>
          </w:p>
        </w:tc>
        <w:tc>
          <w:tcPr>
            <w:tcW w:w="2214" w:type="dxa"/>
          </w:tcPr>
          <w:p w14:paraId="2979A98E" w14:textId="77777777" w:rsidR="00A215CA" w:rsidRPr="00A215CA" w:rsidRDefault="00A215CA" w:rsidP="003E16A1">
            <w:pPr>
              <w:rPr>
                <w:rFonts w:hint="eastAsia"/>
              </w:rPr>
            </w:pPr>
            <w:r w:rsidRPr="00A215CA">
              <w:rPr>
                <w:rFonts w:hint="eastAsia"/>
              </w:rPr>
              <w:t>Routing</w:t>
            </w:r>
          </w:p>
        </w:tc>
      </w:tr>
      <w:tr w:rsidR="00A215CA" w:rsidRPr="00A215CA" w14:paraId="169A16BB" w14:textId="77777777">
        <w:tc>
          <w:tcPr>
            <w:tcW w:w="2214" w:type="dxa"/>
          </w:tcPr>
          <w:p w14:paraId="7F46C5B1" w14:textId="77777777" w:rsidR="00A215CA" w:rsidRPr="00A215CA" w:rsidRDefault="00A215CA" w:rsidP="003E16A1">
            <w:pPr>
              <w:rPr>
                <w:rFonts w:hint="eastAsia"/>
              </w:rPr>
            </w:pPr>
            <w:r w:rsidRPr="00A215CA">
              <w:rPr>
                <w:rFonts w:hint="eastAsia"/>
              </w:rPr>
              <w:t>5</w:t>
            </w:r>
          </w:p>
        </w:tc>
        <w:tc>
          <w:tcPr>
            <w:tcW w:w="2214" w:type="dxa"/>
          </w:tcPr>
          <w:p w14:paraId="591B0957" w14:textId="77777777" w:rsidR="00A215CA" w:rsidRPr="00A215CA" w:rsidRDefault="00A215CA" w:rsidP="003E16A1">
            <w:pPr>
              <w:rPr>
                <w:rFonts w:hint="eastAsia"/>
              </w:rPr>
            </w:pPr>
            <w:r w:rsidRPr="00A215CA">
              <w:rPr>
                <w:rFonts w:hint="eastAsia"/>
              </w:rPr>
              <w:t xml:space="preserve">User token </w:t>
            </w:r>
            <w:r w:rsidRPr="00A215CA">
              <w:rPr>
                <w:rFonts w:hint="eastAsia"/>
              </w:rPr>
              <w:t>→</w:t>
            </w:r>
            <w:r w:rsidRPr="00A215CA">
              <w:rPr>
                <w:rFonts w:hint="eastAsia"/>
              </w:rPr>
              <w:t xml:space="preserve"> create booking (POST)</w:t>
            </w:r>
          </w:p>
        </w:tc>
        <w:tc>
          <w:tcPr>
            <w:tcW w:w="2214" w:type="dxa"/>
          </w:tcPr>
          <w:p w14:paraId="7D423A20" w14:textId="77777777" w:rsidR="00A215CA" w:rsidRPr="00A215CA" w:rsidRDefault="00A215CA" w:rsidP="003E16A1">
            <w:pPr>
              <w:rPr>
                <w:rFonts w:hint="eastAsia"/>
              </w:rPr>
            </w:pPr>
            <w:r w:rsidRPr="00A215CA">
              <w:rPr>
                <w:rFonts w:hint="eastAsia"/>
              </w:rPr>
              <w:t>201</w:t>
            </w:r>
          </w:p>
        </w:tc>
        <w:tc>
          <w:tcPr>
            <w:tcW w:w="2214" w:type="dxa"/>
          </w:tcPr>
          <w:p w14:paraId="70BCD090" w14:textId="77777777" w:rsidR="00A215CA" w:rsidRPr="00A215CA" w:rsidRDefault="00A215CA" w:rsidP="003E16A1">
            <w:pPr>
              <w:rPr>
                <w:rFonts w:hint="eastAsia"/>
              </w:rPr>
            </w:pPr>
            <w:r w:rsidRPr="00A215CA">
              <w:rPr>
                <w:rFonts w:hint="eastAsia"/>
              </w:rPr>
              <w:t>Routing</w:t>
            </w:r>
          </w:p>
        </w:tc>
      </w:tr>
      <w:tr w:rsidR="00A215CA" w:rsidRPr="00A215CA" w14:paraId="4FBC53A9" w14:textId="77777777">
        <w:tc>
          <w:tcPr>
            <w:tcW w:w="2214" w:type="dxa"/>
          </w:tcPr>
          <w:p w14:paraId="3066C57F" w14:textId="77777777" w:rsidR="00A215CA" w:rsidRPr="00A215CA" w:rsidRDefault="00A215CA" w:rsidP="003E16A1">
            <w:pPr>
              <w:rPr>
                <w:rFonts w:hint="eastAsia"/>
              </w:rPr>
            </w:pPr>
            <w:r w:rsidRPr="00A215CA">
              <w:rPr>
                <w:rFonts w:hint="eastAsia"/>
              </w:rPr>
              <w:t>6</w:t>
            </w:r>
          </w:p>
        </w:tc>
        <w:tc>
          <w:tcPr>
            <w:tcW w:w="2214" w:type="dxa"/>
          </w:tcPr>
          <w:p w14:paraId="71B37080" w14:textId="77777777" w:rsidR="00A215CA" w:rsidRPr="00A215CA" w:rsidRDefault="00A215CA" w:rsidP="003E16A1">
            <w:pPr>
              <w:rPr>
                <w:rFonts w:hint="eastAsia"/>
              </w:rPr>
            </w:pPr>
            <w:r w:rsidRPr="00A215CA">
              <w:rPr>
                <w:rFonts w:hint="eastAsia"/>
              </w:rPr>
              <w:t xml:space="preserve">User token </w:t>
            </w:r>
            <w:r w:rsidRPr="00A215CA">
              <w:rPr>
                <w:rFonts w:hint="eastAsia"/>
              </w:rPr>
              <w:t>→</w:t>
            </w:r>
            <w:r w:rsidRPr="00A215CA">
              <w:rPr>
                <w:rFonts w:hint="eastAsia"/>
              </w:rPr>
              <w:t xml:space="preserve"> cancel booking (DELETE)</w:t>
            </w:r>
          </w:p>
        </w:tc>
        <w:tc>
          <w:tcPr>
            <w:tcW w:w="2214" w:type="dxa"/>
          </w:tcPr>
          <w:p w14:paraId="0BEFD6C3" w14:textId="77777777" w:rsidR="00A215CA" w:rsidRPr="00A215CA" w:rsidRDefault="00A215CA" w:rsidP="003E16A1">
            <w:pPr>
              <w:rPr>
                <w:rFonts w:hint="eastAsia"/>
              </w:rPr>
            </w:pPr>
            <w:r w:rsidRPr="00A215CA">
              <w:rPr>
                <w:rFonts w:hint="eastAsia"/>
              </w:rPr>
              <w:t>403</w:t>
            </w:r>
          </w:p>
        </w:tc>
        <w:tc>
          <w:tcPr>
            <w:tcW w:w="2214" w:type="dxa"/>
          </w:tcPr>
          <w:p w14:paraId="0B0EBED9" w14:textId="77777777" w:rsidR="00A215CA" w:rsidRPr="00A215CA" w:rsidRDefault="00A215CA" w:rsidP="003E16A1">
            <w:pPr>
              <w:rPr>
                <w:rFonts w:hint="eastAsia"/>
              </w:rPr>
            </w:pPr>
            <w:r w:rsidRPr="00A215CA">
              <w:rPr>
                <w:rFonts w:hint="eastAsia"/>
              </w:rPr>
              <w:t>Role Check</w:t>
            </w:r>
          </w:p>
        </w:tc>
      </w:tr>
      <w:tr w:rsidR="00A215CA" w:rsidRPr="00A215CA" w14:paraId="6EEE2479" w14:textId="77777777">
        <w:tc>
          <w:tcPr>
            <w:tcW w:w="2214" w:type="dxa"/>
          </w:tcPr>
          <w:p w14:paraId="06E26984" w14:textId="77777777" w:rsidR="00A215CA" w:rsidRPr="00A215CA" w:rsidRDefault="00A215CA" w:rsidP="003E16A1">
            <w:pPr>
              <w:rPr>
                <w:rFonts w:hint="eastAsia"/>
              </w:rPr>
            </w:pPr>
            <w:r w:rsidRPr="00A215CA">
              <w:rPr>
                <w:rFonts w:hint="eastAsia"/>
              </w:rPr>
              <w:t>7</w:t>
            </w:r>
          </w:p>
        </w:tc>
        <w:tc>
          <w:tcPr>
            <w:tcW w:w="2214" w:type="dxa"/>
          </w:tcPr>
          <w:p w14:paraId="36F6AEBE" w14:textId="77777777" w:rsidR="00A215CA" w:rsidRPr="00A215CA" w:rsidRDefault="00A215CA" w:rsidP="003E16A1">
            <w:pPr>
              <w:rPr>
                <w:rFonts w:hint="eastAsia"/>
              </w:rPr>
            </w:pPr>
            <w:r w:rsidRPr="00A215CA">
              <w:rPr>
                <w:rFonts w:hint="eastAsia"/>
              </w:rPr>
              <w:t xml:space="preserve">Room Service down </w:t>
            </w:r>
            <w:r w:rsidRPr="00A215CA">
              <w:rPr>
                <w:rFonts w:hint="eastAsia"/>
              </w:rPr>
              <w:t>→</w:t>
            </w:r>
            <w:r w:rsidRPr="00A215CA">
              <w:rPr>
                <w:rFonts w:hint="eastAsia"/>
              </w:rPr>
              <w:t xml:space="preserve"> GET rooms</w:t>
            </w:r>
          </w:p>
        </w:tc>
        <w:tc>
          <w:tcPr>
            <w:tcW w:w="2214" w:type="dxa"/>
          </w:tcPr>
          <w:p w14:paraId="309A74EF" w14:textId="77777777" w:rsidR="00A215CA" w:rsidRPr="00A215CA" w:rsidRDefault="00A215CA" w:rsidP="003E16A1">
            <w:pPr>
              <w:rPr>
                <w:rFonts w:hint="eastAsia"/>
              </w:rPr>
            </w:pPr>
            <w:r w:rsidRPr="00A215CA">
              <w:rPr>
                <w:rFonts w:hint="eastAsia"/>
              </w:rPr>
              <w:t>503</w:t>
            </w:r>
          </w:p>
        </w:tc>
        <w:tc>
          <w:tcPr>
            <w:tcW w:w="2214" w:type="dxa"/>
          </w:tcPr>
          <w:p w14:paraId="3084BA5C" w14:textId="77777777" w:rsidR="00A215CA" w:rsidRPr="00A215CA" w:rsidRDefault="00A215CA" w:rsidP="003E16A1">
            <w:pPr>
              <w:rPr>
                <w:rFonts w:hint="eastAsia"/>
              </w:rPr>
            </w:pPr>
            <w:r w:rsidRPr="00A215CA">
              <w:rPr>
                <w:rFonts w:hint="eastAsia"/>
              </w:rPr>
              <w:t>Fault</w:t>
            </w:r>
          </w:p>
        </w:tc>
      </w:tr>
      <w:tr w:rsidR="00A215CA" w:rsidRPr="00A215CA" w14:paraId="62A88D65" w14:textId="77777777">
        <w:tc>
          <w:tcPr>
            <w:tcW w:w="2214" w:type="dxa"/>
          </w:tcPr>
          <w:p w14:paraId="40FA39FB" w14:textId="77777777" w:rsidR="00A215CA" w:rsidRPr="00A215CA" w:rsidRDefault="00A215CA" w:rsidP="003E16A1">
            <w:r w:rsidRPr="00A215CA">
              <w:t>8</w:t>
            </w:r>
          </w:p>
        </w:tc>
        <w:tc>
          <w:tcPr>
            <w:tcW w:w="2214" w:type="dxa"/>
          </w:tcPr>
          <w:p w14:paraId="5A8F2E1F" w14:textId="77777777" w:rsidR="00A215CA" w:rsidRPr="00A215CA" w:rsidRDefault="00A215CA" w:rsidP="003E16A1">
            <w:r w:rsidRPr="00A215CA">
              <w:t>Health check endpoint</w:t>
            </w:r>
          </w:p>
        </w:tc>
        <w:tc>
          <w:tcPr>
            <w:tcW w:w="2214" w:type="dxa"/>
          </w:tcPr>
          <w:p w14:paraId="41E9303B" w14:textId="77777777" w:rsidR="00A215CA" w:rsidRPr="00A215CA" w:rsidRDefault="00A215CA" w:rsidP="003E16A1">
            <w:r w:rsidRPr="00A215CA">
              <w:t>200</w:t>
            </w:r>
          </w:p>
        </w:tc>
        <w:tc>
          <w:tcPr>
            <w:tcW w:w="2214" w:type="dxa"/>
          </w:tcPr>
          <w:p w14:paraId="29EC2086" w14:textId="77777777" w:rsidR="00A215CA" w:rsidRPr="00A215CA" w:rsidRDefault="00A215CA" w:rsidP="003E16A1">
            <w:r w:rsidRPr="00A215CA">
              <w:t>Monitoring</w:t>
            </w:r>
          </w:p>
        </w:tc>
      </w:tr>
    </w:tbl>
    <w:p w14:paraId="357F6FF1" w14:textId="77777777" w:rsidR="00A215CA" w:rsidRDefault="00A215CA" w:rsidP="005B006D"/>
    <w:p w14:paraId="6630A1DC" w14:textId="774537ED" w:rsidR="00324EE4" w:rsidRDefault="005B006D" w:rsidP="005B006D">
      <w:r>
        <w:t>The VIETCHILL API Gateway is now operational, providing a unified and secure access point for the hotel booking microservices architecture.</w:t>
      </w:r>
    </w:p>
    <w:sectPr w:rsidR="00324E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712267">
    <w:abstractNumId w:val="8"/>
  </w:num>
  <w:num w:numId="2" w16cid:durableId="942151056">
    <w:abstractNumId w:val="6"/>
  </w:num>
  <w:num w:numId="3" w16cid:durableId="1671367615">
    <w:abstractNumId w:val="5"/>
  </w:num>
  <w:num w:numId="4" w16cid:durableId="184944158">
    <w:abstractNumId w:val="4"/>
  </w:num>
  <w:num w:numId="5" w16cid:durableId="10033257">
    <w:abstractNumId w:val="7"/>
  </w:num>
  <w:num w:numId="6" w16cid:durableId="528496423">
    <w:abstractNumId w:val="3"/>
  </w:num>
  <w:num w:numId="7" w16cid:durableId="1952203778">
    <w:abstractNumId w:val="2"/>
  </w:num>
  <w:num w:numId="8" w16cid:durableId="511837766">
    <w:abstractNumId w:val="1"/>
  </w:num>
  <w:num w:numId="9" w16cid:durableId="167787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EE4"/>
    <w:rsid w:val="00326F90"/>
    <w:rsid w:val="004364C7"/>
    <w:rsid w:val="005B006D"/>
    <w:rsid w:val="00A21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A2263"/>
  <w14:defaultImageDpi w14:val="300"/>
  <w15:docId w15:val="{C1454202-107C-401E-B162-A29312B4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2711</Words>
  <Characters>15456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Manh</cp:lastModifiedBy>
  <cp:revision>2</cp:revision>
  <dcterms:created xsi:type="dcterms:W3CDTF">2026-06-18T06:31:00Z</dcterms:created>
  <dcterms:modified xsi:type="dcterms:W3CDTF">2026-06-18T06:31:00Z</dcterms:modified>
  <cp:category/>
</cp:coreProperties>
</file>